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51EA4" w14:textId="22EFED3B" w:rsidR="008C746D" w:rsidRPr="00B921BD" w:rsidRDefault="00000000" w:rsidP="00B921BD">
      <w:pPr>
        <w:spacing w:line="221" w:lineRule="auto"/>
        <w:jc w:val="center"/>
        <w:rPr>
          <w:sz w:val="21"/>
          <w:szCs w:val="28"/>
        </w:rPr>
      </w:pPr>
      <w:r w:rsidRPr="00601C3A">
        <w:rPr>
          <w:sz w:val="32"/>
          <w:szCs w:val="28"/>
        </w:rPr>
        <w:t>HUYNH NHAT NGUYEN</w:t>
      </w:r>
    </w:p>
    <w:p w14:paraId="1D340A1E" w14:textId="1A37B2CF" w:rsidR="0015442C" w:rsidRPr="00601C3A" w:rsidRDefault="00601C3A" w:rsidP="0015442C">
      <w:pPr>
        <w:pBdr>
          <w:bottom w:val="single" w:sz="6" w:space="1" w:color="000000"/>
        </w:pBdr>
        <w:spacing w:line="221" w:lineRule="auto"/>
        <w:rPr>
          <w:sz w:val="20"/>
          <w:szCs w:val="24"/>
        </w:rPr>
      </w:pPr>
      <w:r w:rsidRPr="00601C3A">
        <w:rPr>
          <w:b/>
          <w:sz w:val="20"/>
          <w:szCs w:val="24"/>
        </w:rPr>
        <w:t>PROFESSIONAL SUMMARY</w:t>
      </w:r>
    </w:p>
    <w:tbl>
      <w:tblPr>
        <w:tblW w:w="989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97"/>
      </w:tblGrid>
      <w:tr w:rsidR="0015442C" w:rsidRPr="00601C3A" w14:paraId="4CEBFA32" w14:textId="77777777" w:rsidTr="0015442C">
        <w:trPr>
          <w:cantSplit/>
          <w:trHeight w:val="326"/>
        </w:trPr>
        <w:tc>
          <w:tcPr>
            <w:tcW w:w="989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74EFDF" w14:textId="4F336F59" w:rsidR="0015442C" w:rsidRPr="00C11191" w:rsidRDefault="00DE0BC3" w:rsidP="00601C3A">
            <w:pPr>
              <w:spacing w:line="221" w:lineRule="auto"/>
              <w:jc w:val="both"/>
              <w:rPr>
                <w:sz w:val="20"/>
                <w:szCs w:val="24"/>
              </w:rPr>
            </w:pPr>
            <w:r w:rsidRPr="00C11191">
              <w:t>[CV Customize]</w:t>
            </w:r>
          </w:p>
        </w:tc>
      </w:tr>
    </w:tbl>
    <w:p w14:paraId="677B2E4E" w14:textId="77777777" w:rsidR="0015442C" w:rsidRPr="00601C3A" w:rsidRDefault="0015442C" w:rsidP="008C746D">
      <w:pPr>
        <w:pBdr>
          <w:bottom w:val="single" w:sz="6" w:space="1" w:color="000000"/>
        </w:pBdr>
        <w:spacing w:line="221" w:lineRule="auto"/>
        <w:rPr>
          <w:sz w:val="20"/>
          <w:szCs w:val="24"/>
        </w:rPr>
      </w:pPr>
    </w:p>
    <w:p w14:paraId="7459C328" w14:textId="77777777" w:rsidR="00446D95" w:rsidRPr="00601C3A" w:rsidRDefault="00000000">
      <w:pPr>
        <w:pBdr>
          <w:bottom w:val="single" w:sz="6" w:space="1" w:color="000000"/>
        </w:pBdr>
        <w:spacing w:line="221" w:lineRule="auto"/>
        <w:rPr>
          <w:sz w:val="20"/>
          <w:szCs w:val="24"/>
        </w:rPr>
      </w:pPr>
      <w:r w:rsidRPr="00601C3A">
        <w:rPr>
          <w:b/>
          <w:sz w:val="20"/>
          <w:szCs w:val="24"/>
        </w:rPr>
        <w:t>EDUCATION</w:t>
      </w:r>
    </w:p>
    <w:tbl>
      <w:tblPr>
        <w:tblW w:w="992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136"/>
        <w:gridCol w:w="1787"/>
      </w:tblGrid>
      <w:tr w:rsidR="00446D95" w:rsidRPr="00601C3A" w14:paraId="1937C5F0" w14:textId="77777777" w:rsidTr="008C746D">
        <w:trPr>
          <w:cantSplit/>
        </w:trPr>
        <w:tc>
          <w:tcPr>
            <w:tcW w:w="813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A0BF68" w14:textId="77777777" w:rsidR="00446D95" w:rsidRPr="00601C3A" w:rsidRDefault="00000000">
            <w:pPr>
              <w:spacing w:line="221" w:lineRule="auto"/>
              <w:rPr>
                <w:sz w:val="20"/>
                <w:szCs w:val="24"/>
              </w:rPr>
            </w:pPr>
            <w:r w:rsidRPr="00601C3A">
              <w:rPr>
                <w:b/>
                <w:szCs w:val="24"/>
              </w:rPr>
              <w:t>FOREIGN TRADE UNIVERSITY</w:t>
            </w:r>
          </w:p>
        </w:tc>
        <w:tc>
          <w:tcPr>
            <w:tcW w:w="178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DBC595" w14:textId="77777777" w:rsidR="00446D95" w:rsidRPr="00601C3A" w:rsidRDefault="00000000">
            <w:pPr>
              <w:spacing w:line="221" w:lineRule="auto"/>
              <w:jc w:val="right"/>
              <w:rPr>
                <w:sz w:val="20"/>
                <w:szCs w:val="24"/>
              </w:rPr>
            </w:pPr>
            <w:r w:rsidRPr="00601C3A">
              <w:rPr>
                <w:b/>
                <w:szCs w:val="24"/>
              </w:rPr>
              <w:t>Ho Chi Minh City</w:t>
            </w:r>
          </w:p>
        </w:tc>
      </w:tr>
      <w:tr w:rsidR="00446D95" w:rsidRPr="00601C3A" w14:paraId="1A96D94E" w14:textId="77777777" w:rsidTr="008C746D">
        <w:trPr>
          <w:cantSplit/>
        </w:trPr>
        <w:tc>
          <w:tcPr>
            <w:tcW w:w="813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B155BE" w14:textId="77777777" w:rsidR="00446D95" w:rsidRPr="00601C3A" w:rsidRDefault="00000000">
            <w:pPr>
              <w:spacing w:line="221" w:lineRule="auto"/>
              <w:rPr>
                <w:sz w:val="20"/>
                <w:szCs w:val="24"/>
              </w:rPr>
            </w:pPr>
            <w:r w:rsidRPr="00601C3A">
              <w:rPr>
                <w:i/>
                <w:szCs w:val="24"/>
              </w:rPr>
              <w:t>Bachelor of Logistics and Supply Chain Management</w:t>
            </w:r>
          </w:p>
        </w:tc>
        <w:tc>
          <w:tcPr>
            <w:tcW w:w="178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330D6D" w14:textId="77777777" w:rsidR="00446D95" w:rsidRPr="00601C3A" w:rsidRDefault="00000000">
            <w:pPr>
              <w:spacing w:line="221" w:lineRule="auto"/>
              <w:jc w:val="right"/>
              <w:rPr>
                <w:sz w:val="20"/>
                <w:szCs w:val="24"/>
              </w:rPr>
            </w:pPr>
            <w:r w:rsidRPr="00601C3A">
              <w:rPr>
                <w:szCs w:val="24"/>
              </w:rPr>
              <w:t>Sep 2024</w:t>
            </w:r>
          </w:p>
        </w:tc>
      </w:tr>
    </w:tbl>
    <w:p w14:paraId="281B3C7C" w14:textId="77777777" w:rsidR="00446D95" w:rsidRPr="00601C3A" w:rsidRDefault="00000000">
      <w:pPr>
        <w:spacing w:line="221" w:lineRule="auto"/>
        <w:ind w:left="403" w:hanging="259"/>
        <w:rPr>
          <w:sz w:val="20"/>
          <w:szCs w:val="24"/>
        </w:rPr>
      </w:pPr>
      <w:r w:rsidRPr="00601C3A">
        <w:rPr>
          <w:szCs w:val="24"/>
        </w:rPr>
        <w:t>•  GPA: 3.85 / 4.0</w:t>
      </w:r>
    </w:p>
    <w:p w14:paraId="4D92F582" w14:textId="77777777" w:rsidR="00446D95" w:rsidRPr="00601C3A" w:rsidRDefault="00000000">
      <w:pPr>
        <w:spacing w:line="220" w:lineRule="auto"/>
        <w:ind w:left="403" w:hanging="259"/>
        <w:rPr>
          <w:sz w:val="20"/>
          <w:szCs w:val="24"/>
        </w:rPr>
      </w:pPr>
      <w:r w:rsidRPr="00601C3A">
        <w:rPr>
          <w:szCs w:val="18"/>
        </w:rPr>
        <w:t xml:space="preserve">•  Academic Encouragement Scholarship: </w:t>
      </w:r>
      <w:r w:rsidR="00AC620A" w:rsidRPr="00601C3A">
        <w:rPr>
          <w:szCs w:val="18"/>
        </w:rPr>
        <w:t xml:space="preserve">awarded to the </w:t>
      </w:r>
      <w:r w:rsidRPr="00601C3A">
        <w:rPr>
          <w:szCs w:val="18"/>
        </w:rPr>
        <w:t xml:space="preserve">top 5% </w:t>
      </w:r>
      <w:r w:rsidR="00AC620A" w:rsidRPr="00601C3A">
        <w:rPr>
          <w:szCs w:val="18"/>
        </w:rPr>
        <w:t xml:space="preserve">of </w:t>
      </w:r>
      <w:r w:rsidRPr="00601C3A">
        <w:rPr>
          <w:szCs w:val="18"/>
        </w:rPr>
        <w:t xml:space="preserve">students in </w:t>
      </w:r>
      <w:r w:rsidR="00AC620A" w:rsidRPr="00601C3A">
        <w:rPr>
          <w:szCs w:val="18"/>
        </w:rPr>
        <w:t xml:space="preserve">Semester 1, </w:t>
      </w:r>
      <w:r w:rsidRPr="00601C3A">
        <w:rPr>
          <w:szCs w:val="18"/>
        </w:rPr>
        <w:t>2022</w:t>
      </w:r>
      <w:r w:rsidR="00AC620A" w:rsidRPr="00601C3A">
        <w:rPr>
          <w:szCs w:val="18"/>
        </w:rPr>
        <w:t>–</w:t>
      </w:r>
      <w:r w:rsidRPr="00601C3A">
        <w:rPr>
          <w:szCs w:val="18"/>
        </w:rPr>
        <w:t>2023</w:t>
      </w:r>
    </w:p>
    <w:p w14:paraId="7ACFFCD3" w14:textId="77777777" w:rsidR="00446D95" w:rsidRPr="00601C3A" w:rsidRDefault="00446D95">
      <w:pPr>
        <w:spacing w:line="221" w:lineRule="auto"/>
        <w:rPr>
          <w:sz w:val="20"/>
          <w:szCs w:val="24"/>
        </w:rPr>
      </w:pPr>
    </w:p>
    <w:tbl>
      <w:tblPr>
        <w:tblW w:w="992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136"/>
        <w:gridCol w:w="1787"/>
      </w:tblGrid>
      <w:tr w:rsidR="00446D95" w:rsidRPr="00601C3A" w14:paraId="453DFBDA" w14:textId="77777777" w:rsidTr="008C746D">
        <w:trPr>
          <w:cantSplit/>
        </w:trPr>
        <w:tc>
          <w:tcPr>
            <w:tcW w:w="813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23319A" w14:textId="77777777" w:rsidR="00446D95" w:rsidRPr="00601C3A" w:rsidRDefault="00000000">
            <w:pPr>
              <w:spacing w:line="221" w:lineRule="auto"/>
              <w:rPr>
                <w:sz w:val="20"/>
                <w:szCs w:val="24"/>
              </w:rPr>
            </w:pPr>
            <w:r w:rsidRPr="00601C3A">
              <w:rPr>
                <w:b/>
                <w:szCs w:val="24"/>
              </w:rPr>
              <w:t>VIETNAM LOGISTICS AND AVIATION SCHOOL</w:t>
            </w:r>
          </w:p>
        </w:tc>
        <w:tc>
          <w:tcPr>
            <w:tcW w:w="178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3299AB" w14:textId="77777777" w:rsidR="00446D95" w:rsidRPr="00601C3A" w:rsidRDefault="00000000">
            <w:pPr>
              <w:spacing w:line="221" w:lineRule="auto"/>
              <w:jc w:val="right"/>
              <w:rPr>
                <w:sz w:val="20"/>
                <w:szCs w:val="24"/>
              </w:rPr>
            </w:pPr>
            <w:r w:rsidRPr="00601C3A">
              <w:rPr>
                <w:b/>
                <w:szCs w:val="24"/>
              </w:rPr>
              <w:t>Ho Chi Minh City</w:t>
            </w:r>
          </w:p>
        </w:tc>
      </w:tr>
      <w:tr w:rsidR="00446D95" w:rsidRPr="00601C3A" w14:paraId="3FD1D2D9" w14:textId="77777777" w:rsidTr="008C746D">
        <w:trPr>
          <w:cantSplit/>
        </w:trPr>
        <w:tc>
          <w:tcPr>
            <w:tcW w:w="813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F3C604" w14:textId="77777777" w:rsidR="00446D95" w:rsidRPr="00601C3A" w:rsidRDefault="00000000">
            <w:pPr>
              <w:spacing w:line="221" w:lineRule="auto"/>
              <w:rPr>
                <w:sz w:val="20"/>
                <w:szCs w:val="24"/>
              </w:rPr>
            </w:pPr>
            <w:r w:rsidRPr="00601C3A">
              <w:rPr>
                <w:i/>
                <w:szCs w:val="24"/>
              </w:rPr>
              <w:t>Supply Chain Executive</w:t>
            </w:r>
          </w:p>
        </w:tc>
        <w:tc>
          <w:tcPr>
            <w:tcW w:w="178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006FE8" w14:textId="77777777" w:rsidR="00446D95" w:rsidRPr="00601C3A" w:rsidRDefault="00000000">
            <w:pPr>
              <w:spacing w:line="221" w:lineRule="auto"/>
              <w:jc w:val="right"/>
              <w:rPr>
                <w:sz w:val="20"/>
                <w:szCs w:val="24"/>
              </w:rPr>
            </w:pPr>
            <w:r w:rsidRPr="00601C3A">
              <w:rPr>
                <w:szCs w:val="24"/>
              </w:rPr>
              <w:t>August 2023</w:t>
            </w:r>
          </w:p>
        </w:tc>
      </w:tr>
    </w:tbl>
    <w:p w14:paraId="6F92B82E" w14:textId="77777777" w:rsidR="00446D95" w:rsidRPr="00601C3A" w:rsidRDefault="00000000">
      <w:pPr>
        <w:spacing w:line="221" w:lineRule="auto"/>
        <w:ind w:left="403" w:hanging="259"/>
        <w:rPr>
          <w:sz w:val="20"/>
          <w:szCs w:val="24"/>
        </w:rPr>
      </w:pPr>
      <w:r w:rsidRPr="00601C3A">
        <w:rPr>
          <w:szCs w:val="24"/>
        </w:rPr>
        <w:t>•  Passed with Distinction</w:t>
      </w:r>
    </w:p>
    <w:p w14:paraId="6AB0A562" w14:textId="77777777" w:rsidR="00446D95" w:rsidRPr="00601C3A" w:rsidRDefault="00446D95">
      <w:pPr>
        <w:spacing w:line="221" w:lineRule="auto"/>
        <w:rPr>
          <w:sz w:val="20"/>
          <w:szCs w:val="24"/>
        </w:rPr>
      </w:pPr>
    </w:p>
    <w:p w14:paraId="15C5975E" w14:textId="77777777" w:rsidR="00446D95" w:rsidRPr="00601C3A" w:rsidRDefault="00000000">
      <w:pPr>
        <w:pBdr>
          <w:bottom w:val="single" w:sz="6" w:space="1" w:color="000000"/>
        </w:pBdr>
        <w:spacing w:line="221" w:lineRule="auto"/>
        <w:rPr>
          <w:sz w:val="20"/>
          <w:szCs w:val="24"/>
        </w:rPr>
      </w:pPr>
      <w:r w:rsidRPr="00601C3A">
        <w:rPr>
          <w:b/>
          <w:sz w:val="20"/>
          <w:szCs w:val="24"/>
        </w:rPr>
        <w:t>WORK EXPERIENCE</w:t>
      </w:r>
    </w:p>
    <w:tbl>
      <w:tblPr>
        <w:tblW w:w="9923" w:type="dxa"/>
        <w:tblLayout w:type="fixed"/>
        <w:tblLook w:val="04A0" w:firstRow="1" w:lastRow="0" w:firstColumn="1" w:lastColumn="0" w:noHBand="0" w:noVBand="1"/>
      </w:tblPr>
      <w:tblGrid>
        <w:gridCol w:w="8136"/>
        <w:gridCol w:w="1787"/>
      </w:tblGrid>
      <w:tr w:rsidR="00446D95" w:rsidRPr="00601C3A" w14:paraId="3AE4D613" w14:textId="77777777" w:rsidTr="007F4A8C">
        <w:trPr>
          <w:cantSplit/>
        </w:trPr>
        <w:tc>
          <w:tcPr>
            <w:tcW w:w="813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4CA0CD" w14:textId="77777777" w:rsidR="00446D95" w:rsidRPr="00601C3A" w:rsidRDefault="00000000">
            <w:pPr>
              <w:spacing w:line="221" w:lineRule="auto"/>
              <w:rPr>
                <w:sz w:val="20"/>
                <w:szCs w:val="24"/>
              </w:rPr>
            </w:pPr>
            <w:r w:rsidRPr="00601C3A">
              <w:rPr>
                <w:b/>
                <w:szCs w:val="24"/>
              </w:rPr>
              <w:t>NESTLÉ VIETNAM CO., LTD</w:t>
            </w:r>
          </w:p>
        </w:tc>
        <w:tc>
          <w:tcPr>
            <w:tcW w:w="178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C1C665" w14:textId="77777777" w:rsidR="00446D95" w:rsidRPr="00601C3A" w:rsidRDefault="00000000">
            <w:pPr>
              <w:spacing w:line="221" w:lineRule="auto"/>
              <w:jc w:val="right"/>
              <w:rPr>
                <w:sz w:val="20"/>
                <w:szCs w:val="24"/>
              </w:rPr>
            </w:pPr>
            <w:r w:rsidRPr="00601C3A">
              <w:rPr>
                <w:b/>
                <w:szCs w:val="24"/>
              </w:rPr>
              <w:t>Ho Chi Minh City</w:t>
            </w:r>
          </w:p>
        </w:tc>
      </w:tr>
    </w:tbl>
    <w:p w14:paraId="3EB63F28" w14:textId="77777777" w:rsidR="0015442C" w:rsidRPr="00601C3A" w:rsidRDefault="0015442C" w:rsidP="0015442C">
      <w:pPr>
        <w:spacing w:line="221" w:lineRule="auto"/>
        <w:rPr>
          <w:i/>
          <w:szCs w:val="24"/>
        </w:rPr>
      </w:pPr>
      <w:r w:rsidRPr="00601C3A">
        <w:rPr>
          <w:i/>
          <w:szCs w:val="24"/>
        </w:rPr>
        <w:t>Management Trainee 2025 – Supply Chain</w:t>
      </w:r>
    </w:p>
    <w:tbl>
      <w:tblPr>
        <w:tblW w:w="992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917"/>
        <w:gridCol w:w="5006"/>
      </w:tblGrid>
      <w:tr w:rsidR="0015442C" w:rsidRPr="00601C3A" w14:paraId="13FA3F80" w14:textId="77777777" w:rsidTr="007F4A8C">
        <w:trPr>
          <w:cantSplit/>
        </w:trPr>
        <w:tc>
          <w:tcPr>
            <w:tcW w:w="491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A1BCB7" w14:textId="77777777" w:rsidR="0015442C" w:rsidRPr="00601C3A" w:rsidRDefault="0015442C" w:rsidP="00E960C0">
            <w:pPr>
              <w:spacing w:line="221" w:lineRule="auto"/>
              <w:rPr>
                <w:b/>
                <w:bCs/>
                <w:sz w:val="20"/>
                <w:szCs w:val="24"/>
              </w:rPr>
            </w:pPr>
            <w:r w:rsidRPr="00601C3A">
              <w:rPr>
                <w:b/>
                <w:bCs/>
                <w:szCs w:val="24"/>
              </w:rPr>
              <w:t>4th Rotation – Supply Planning - Export</w:t>
            </w:r>
          </w:p>
        </w:tc>
        <w:tc>
          <w:tcPr>
            <w:tcW w:w="500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D1BADC" w14:textId="56DD5ACB" w:rsidR="0015442C" w:rsidRPr="00601C3A" w:rsidRDefault="00245190" w:rsidP="00E960C0">
            <w:pPr>
              <w:spacing w:line="221" w:lineRule="auto"/>
              <w:jc w:val="right"/>
              <w:rPr>
                <w:b/>
                <w:bCs/>
                <w:sz w:val="20"/>
                <w:szCs w:val="24"/>
              </w:rPr>
            </w:pPr>
            <w:r w:rsidRPr="00601C3A">
              <w:rPr>
                <w:b/>
                <w:bCs/>
                <w:szCs w:val="24"/>
              </w:rPr>
              <w:t>May</w:t>
            </w:r>
            <w:r w:rsidR="0015442C" w:rsidRPr="00601C3A">
              <w:rPr>
                <w:b/>
                <w:bCs/>
                <w:szCs w:val="24"/>
              </w:rPr>
              <w:t xml:space="preserve"> 2026 – </w:t>
            </w:r>
            <w:r w:rsidRPr="00601C3A">
              <w:rPr>
                <w:b/>
                <w:bCs/>
                <w:szCs w:val="24"/>
              </w:rPr>
              <w:t>Oct</w:t>
            </w:r>
            <w:r w:rsidR="0015442C" w:rsidRPr="00601C3A">
              <w:rPr>
                <w:b/>
                <w:bCs/>
                <w:szCs w:val="24"/>
              </w:rPr>
              <w:t xml:space="preserve"> 2026</w:t>
            </w:r>
          </w:p>
        </w:tc>
      </w:tr>
    </w:tbl>
    <w:p w14:paraId="63941DA4" w14:textId="27D8D6BE" w:rsidR="00446D95" w:rsidRPr="00601C3A" w:rsidRDefault="00000000" w:rsidP="00601C3A">
      <w:pPr>
        <w:spacing w:line="220" w:lineRule="auto"/>
        <w:ind w:left="709" w:hanging="133"/>
        <w:jc w:val="both"/>
        <w:rPr>
          <w:sz w:val="20"/>
          <w:szCs w:val="24"/>
        </w:rPr>
      </w:pPr>
      <w:r w:rsidRPr="00601C3A">
        <w:rPr>
          <w:szCs w:val="18"/>
        </w:rPr>
        <w:t xml:space="preserve">• Ensured </w:t>
      </w:r>
      <w:r w:rsidR="00102300" w:rsidRPr="00601C3A">
        <w:rPr>
          <w:szCs w:val="18"/>
        </w:rPr>
        <w:t xml:space="preserve">99% </w:t>
      </w:r>
      <w:r w:rsidRPr="00601C3A">
        <w:rPr>
          <w:szCs w:val="18"/>
        </w:rPr>
        <w:t xml:space="preserve">OTIF delivery of </w:t>
      </w:r>
      <w:r w:rsidR="0054604D" w:rsidRPr="00601C3A">
        <w:rPr>
          <w:szCs w:val="18"/>
        </w:rPr>
        <w:t>decaffeinated</w:t>
      </w:r>
      <w:r w:rsidRPr="00601C3A">
        <w:rPr>
          <w:szCs w:val="18"/>
        </w:rPr>
        <w:t xml:space="preserve"> coffee beans </w:t>
      </w:r>
      <w:r w:rsidR="0054604D" w:rsidRPr="00601C3A">
        <w:rPr>
          <w:szCs w:val="18"/>
        </w:rPr>
        <w:t>to</w:t>
      </w:r>
      <w:r w:rsidRPr="00601C3A">
        <w:rPr>
          <w:szCs w:val="18"/>
        </w:rPr>
        <w:t xml:space="preserve"> global markets while </w:t>
      </w:r>
      <w:r w:rsidR="0054604D" w:rsidRPr="00601C3A">
        <w:rPr>
          <w:szCs w:val="18"/>
        </w:rPr>
        <w:t>minimizing</w:t>
      </w:r>
      <w:r w:rsidRPr="00601C3A">
        <w:rPr>
          <w:szCs w:val="18"/>
        </w:rPr>
        <w:t xml:space="preserve"> inventory </w:t>
      </w:r>
      <w:r w:rsidR="0054604D" w:rsidRPr="00601C3A">
        <w:rPr>
          <w:szCs w:val="18"/>
        </w:rPr>
        <w:t>costs</w:t>
      </w:r>
      <w:r w:rsidRPr="00601C3A">
        <w:rPr>
          <w:szCs w:val="18"/>
        </w:rPr>
        <w:t xml:space="preserve"> and </w:t>
      </w:r>
      <w:r w:rsidR="00102300" w:rsidRPr="00601C3A">
        <w:rPr>
          <w:szCs w:val="18"/>
        </w:rPr>
        <w:t>optimizing</w:t>
      </w:r>
      <w:r w:rsidRPr="00601C3A">
        <w:rPr>
          <w:szCs w:val="18"/>
        </w:rPr>
        <w:t xml:space="preserve"> production capacity.</w:t>
      </w:r>
    </w:p>
    <w:p w14:paraId="0A5CDB60" w14:textId="54D91A75" w:rsidR="00446D95" w:rsidRPr="00601C3A" w:rsidRDefault="00000000" w:rsidP="00601C3A">
      <w:pPr>
        <w:spacing w:line="218" w:lineRule="auto"/>
        <w:ind w:left="709" w:hanging="133"/>
        <w:jc w:val="both"/>
        <w:rPr>
          <w:sz w:val="20"/>
          <w:szCs w:val="24"/>
        </w:rPr>
      </w:pPr>
      <w:r w:rsidRPr="00601C3A">
        <w:rPr>
          <w:szCs w:val="18"/>
        </w:rPr>
        <w:t xml:space="preserve">• Scheduled export shipment loading plans and proactively collaborated with IMEX, freight forwarders, factory supply chain, and warehouses to </w:t>
      </w:r>
      <w:r w:rsidR="00C07E5B" w:rsidRPr="00601C3A">
        <w:rPr>
          <w:szCs w:val="18"/>
        </w:rPr>
        <w:t>secure</w:t>
      </w:r>
      <w:r w:rsidRPr="00601C3A">
        <w:rPr>
          <w:szCs w:val="18"/>
        </w:rPr>
        <w:t xml:space="preserve"> supply</w:t>
      </w:r>
      <w:r w:rsidR="00C07E5B" w:rsidRPr="00601C3A">
        <w:rPr>
          <w:szCs w:val="18"/>
        </w:rPr>
        <w:t xml:space="preserve"> and</w:t>
      </w:r>
      <w:r w:rsidRPr="00601C3A">
        <w:rPr>
          <w:szCs w:val="18"/>
        </w:rPr>
        <w:t xml:space="preserve"> mitigate container shortages and space constraints.</w:t>
      </w:r>
    </w:p>
    <w:p w14:paraId="3ED1B274" w14:textId="0739F0D7" w:rsidR="00446D95" w:rsidRPr="00601C3A" w:rsidRDefault="00000000" w:rsidP="00601C3A">
      <w:pPr>
        <w:spacing w:line="220" w:lineRule="auto"/>
        <w:ind w:left="709" w:hanging="133"/>
        <w:jc w:val="both"/>
        <w:rPr>
          <w:sz w:val="20"/>
          <w:szCs w:val="24"/>
        </w:rPr>
      </w:pPr>
      <w:r w:rsidRPr="00601C3A">
        <w:rPr>
          <w:szCs w:val="18"/>
        </w:rPr>
        <w:t xml:space="preserve">• Coordinated with project </w:t>
      </w:r>
      <w:r w:rsidR="00EC7A2B" w:rsidRPr="00601C3A">
        <w:rPr>
          <w:szCs w:val="18"/>
        </w:rPr>
        <w:t>teams</w:t>
      </w:r>
      <w:r w:rsidRPr="00601C3A">
        <w:rPr>
          <w:szCs w:val="18"/>
        </w:rPr>
        <w:t xml:space="preserve"> to explore new export-import opportunities, </w:t>
      </w:r>
      <w:r w:rsidR="00EC7A2B" w:rsidRPr="00601C3A">
        <w:rPr>
          <w:szCs w:val="18"/>
        </w:rPr>
        <w:t xml:space="preserve">adapt to </w:t>
      </w:r>
      <w:r w:rsidRPr="00601C3A">
        <w:rPr>
          <w:szCs w:val="18"/>
        </w:rPr>
        <w:t>new regulations</w:t>
      </w:r>
      <w:r w:rsidR="00EC7A2B" w:rsidRPr="00601C3A">
        <w:rPr>
          <w:szCs w:val="18"/>
        </w:rPr>
        <w:t>,</w:t>
      </w:r>
      <w:r w:rsidRPr="00601C3A">
        <w:rPr>
          <w:szCs w:val="18"/>
        </w:rPr>
        <w:t xml:space="preserve"> and </w:t>
      </w:r>
      <w:r w:rsidR="00EC7A2B" w:rsidRPr="00601C3A">
        <w:rPr>
          <w:szCs w:val="18"/>
        </w:rPr>
        <w:t xml:space="preserve">support </w:t>
      </w:r>
      <w:r w:rsidRPr="00601C3A">
        <w:rPr>
          <w:szCs w:val="18"/>
        </w:rPr>
        <w:t>product customization.</w:t>
      </w:r>
    </w:p>
    <w:p w14:paraId="5AA8E572" w14:textId="40869CCB" w:rsidR="00446D95" w:rsidRPr="00601C3A" w:rsidRDefault="00000000" w:rsidP="00601C3A">
      <w:pPr>
        <w:spacing w:line="220" w:lineRule="auto"/>
        <w:ind w:left="709" w:hanging="133"/>
        <w:jc w:val="both"/>
        <w:rPr>
          <w:sz w:val="20"/>
          <w:szCs w:val="24"/>
        </w:rPr>
      </w:pPr>
      <w:r w:rsidRPr="00601C3A">
        <w:rPr>
          <w:szCs w:val="18"/>
        </w:rPr>
        <w:t>• Leveraged AI to develop a local PDF</w:t>
      </w:r>
      <w:r w:rsidR="000D0DBA" w:rsidRPr="00601C3A">
        <w:rPr>
          <w:szCs w:val="18"/>
        </w:rPr>
        <w:t>-</w:t>
      </w:r>
      <w:r w:rsidRPr="00601C3A">
        <w:rPr>
          <w:szCs w:val="18"/>
        </w:rPr>
        <w:t>to</w:t>
      </w:r>
      <w:r w:rsidR="000D0DBA" w:rsidRPr="00601C3A">
        <w:rPr>
          <w:szCs w:val="18"/>
        </w:rPr>
        <w:t>-</w:t>
      </w:r>
      <w:r w:rsidRPr="00601C3A">
        <w:rPr>
          <w:szCs w:val="18"/>
        </w:rPr>
        <w:t xml:space="preserve">PNG </w:t>
      </w:r>
      <w:r w:rsidR="000D0DBA" w:rsidRPr="00601C3A">
        <w:rPr>
          <w:szCs w:val="18"/>
        </w:rPr>
        <w:t>application that enabled bulk PDF conversion</w:t>
      </w:r>
      <w:r w:rsidRPr="00601C3A">
        <w:rPr>
          <w:szCs w:val="18"/>
        </w:rPr>
        <w:t xml:space="preserve"> and </w:t>
      </w:r>
      <w:r w:rsidR="000D0DBA" w:rsidRPr="00601C3A">
        <w:rPr>
          <w:szCs w:val="18"/>
        </w:rPr>
        <w:t>editing</w:t>
      </w:r>
      <w:r w:rsidRPr="00601C3A">
        <w:rPr>
          <w:szCs w:val="18"/>
        </w:rPr>
        <w:t>, saving 2 hours of manual work</w:t>
      </w:r>
      <w:r w:rsidR="000D0DBA" w:rsidRPr="00601C3A">
        <w:rPr>
          <w:szCs w:val="18"/>
        </w:rPr>
        <w:t>.</w:t>
      </w:r>
    </w:p>
    <w:p w14:paraId="6D9550F5" w14:textId="088063F0" w:rsidR="00446D95" w:rsidRPr="00601C3A" w:rsidRDefault="00000000" w:rsidP="00601C3A">
      <w:pPr>
        <w:spacing w:line="220" w:lineRule="auto"/>
        <w:ind w:left="709" w:hanging="133"/>
        <w:jc w:val="both"/>
        <w:rPr>
          <w:sz w:val="20"/>
          <w:szCs w:val="24"/>
        </w:rPr>
      </w:pPr>
      <w:r w:rsidRPr="00601C3A">
        <w:rPr>
          <w:szCs w:val="18"/>
        </w:rPr>
        <w:t xml:space="preserve">• Applied AI in MS Excel to create an </w:t>
      </w:r>
      <w:r w:rsidR="00C17C5F" w:rsidRPr="00601C3A">
        <w:rPr>
          <w:szCs w:val="18"/>
        </w:rPr>
        <w:t xml:space="preserve">automated </w:t>
      </w:r>
      <w:r w:rsidRPr="00601C3A">
        <w:rPr>
          <w:szCs w:val="18"/>
        </w:rPr>
        <w:t xml:space="preserve">booking generator based on </w:t>
      </w:r>
      <w:r w:rsidR="00C17C5F" w:rsidRPr="00601C3A">
        <w:rPr>
          <w:szCs w:val="18"/>
        </w:rPr>
        <w:t xml:space="preserve">the </w:t>
      </w:r>
      <w:r w:rsidRPr="00601C3A">
        <w:rPr>
          <w:szCs w:val="18"/>
        </w:rPr>
        <w:t>weekly MPS.</w:t>
      </w:r>
    </w:p>
    <w:p w14:paraId="1D2CB215" w14:textId="57661DDB" w:rsidR="00446D95" w:rsidRPr="00601C3A" w:rsidRDefault="00000000" w:rsidP="00601C3A">
      <w:pPr>
        <w:spacing w:line="220" w:lineRule="auto"/>
        <w:jc w:val="both"/>
        <w:rPr>
          <w:sz w:val="20"/>
          <w:szCs w:val="24"/>
        </w:rPr>
      </w:pPr>
      <w:r w:rsidRPr="00601C3A">
        <w:rPr>
          <w:i/>
          <w:iCs/>
          <w:szCs w:val="18"/>
        </w:rPr>
        <w:t>Outcomes:</w:t>
      </w:r>
      <w:r w:rsidRPr="00601C3A">
        <w:rPr>
          <w:szCs w:val="18"/>
        </w:rPr>
        <w:t xml:space="preserve"> </w:t>
      </w:r>
      <w:proofErr w:type="gramStart"/>
      <w:r w:rsidR="005A34E0" w:rsidRPr="00601C3A">
        <w:rPr>
          <w:szCs w:val="18"/>
        </w:rPr>
        <w:t xml:space="preserve">Maintained  </w:t>
      </w:r>
      <w:r w:rsidR="000A3EB4" w:rsidRPr="00601C3A">
        <w:rPr>
          <w:szCs w:val="18"/>
        </w:rPr>
        <w:t>10</w:t>
      </w:r>
      <w:r w:rsidRPr="00601C3A">
        <w:rPr>
          <w:szCs w:val="18"/>
        </w:rPr>
        <w:t>0</w:t>
      </w:r>
      <w:proofErr w:type="gramEnd"/>
      <w:r w:rsidRPr="00601C3A">
        <w:rPr>
          <w:szCs w:val="18"/>
        </w:rPr>
        <w:t xml:space="preserve">% </w:t>
      </w:r>
      <w:r w:rsidR="000A3EB4" w:rsidRPr="00601C3A">
        <w:rPr>
          <w:szCs w:val="18"/>
        </w:rPr>
        <w:t>supply availabity</w:t>
      </w:r>
      <w:r w:rsidRPr="00601C3A">
        <w:rPr>
          <w:szCs w:val="18"/>
        </w:rPr>
        <w:t xml:space="preserve"> </w:t>
      </w:r>
      <w:r w:rsidR="005A34E0" w:rsidRPr="00601C3A">
        <w:rPr>
          <w:szCs w:val="18"/>
        </w:rPr>
        <w:t xml:space="preserve">across </w:t>
      </w:r>
      <w:r w:rsidRPr="00601C3A">
        <w:rPr>
          <w:szCs w:val="18"/>
        </w:rPr>
        <w:t xml:space="preserve">all markets, optimized total cost of ownership, </w:t>
      </w:r>
      <w:r w:rsidR="005A34E0" w:rsidRPr="00601C3A">
        <w:rPr>
          <w:szCs w:val="18"/>
        </w:rPr>
        <w:t xml:space="preserve">and </w:t>
      </w:r>
      <w:r w:rsidRPr="00601C3A">
        <w:rPr>
          <w:szCs w:val="18"/>
        </w:rPr>
        <w:t xml:space="preserve">simplified </w:t>
      </w:r>
      <w:r w:rsidR="005A34E0" w:rsidRPr="00601C3A">
        <w:rPr>
          <w:szCs w:val="18"/>
        </w:rPr>
        <w:t>workflows</w:t>
      </w:r>
      <w:r w:rsidRPr="00601C3A">
        <w:rPr>
          <w:szCs w:val="18"/>
        </w:rPr>
        <w:t xml:space="preserve"> across functional teams</w:t>
      </w:r>
      <w:r w:rsidR="005A34E0" w:rsidRPr="00601C3A">
        <w:rPr>
          <w:szCs w:val="18"/>
        </w:rPr>
        <w:t>.</w:t>
      </w:r>
    </w:p>
    <w:tbl>
      <w:tblPr>
        <w:tblW w:w="992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917"/>
        <w:gridCol w:w="5006"/>
      </w:tblGrid>
      <w:tr w:rsidR="00446D95" w:rsidRPr="00601C3A" w14:paraId="2FECCE56" w14:textId="77777777" w:rsidTr="007F4A8C">
        <w:trPr>
          <w:cantSplit/>
        </w:trPr>
        <w:tc>
          <w:tcPr>
            <w:tcW w:w="491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E79B9A" w14:textId="77777777" w:rsidR="00446D95" w:rsidRPr="00601C3A" w:rsidRDefault="00000000">
            <w:pPr>
              <w:spacing w:line="221" w:lineRule="auto"/>
              <w:rPr>
                <w:b/>
                <w:bCs/>
                <w:sz w:val="20"/>
                <w:szCs w:val="24"/>
              </w:rPr>
            </w:pPr>
            <w:r w:rsidRPr="00601C3A">
              <w:rPr>
                <w:b/>
                <w:bCs/>
                <w:szCs w:val="24"/>
              </w:rPr>
              <w:t>3rd Rotation – Physical Logistics</w:t>
            </w:r>
          </w:p>
        </w:tc>
        <w:tc>
          <w:tcPr>
            <w:tcW w:w="500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494519" w14:textId="37EA6DF9" w:rsidR="00446D95" w:rsidRPr="00601C3A" w:rsidRDefault="00000000">
            <w:pPr>
              <w:spacing w:line="221" w:lineRule="auto"/>
              <w:jc w:val="right"/>
              <w:rPr>
                <w:b/>
                <w:bCs/>
                <w:sz w:val="20"/>
                <w:szCs w:val="24"/>
              </w:rPr>
            </w:pPr>
            <w:r w:rsidRPr="00601C3A">
              <w:rPr>
                <w:b/>
                <w:bCs/>
                <w:szCs w:val="24"/>
              </w:rPr>
              <w:t xml:space="preserve">Jan 2026 </w:t>
            </w:r>
            <w:r w:rsidR="008C746D" w:rsidRPr="00601C3A">
              <w:rPr>
                <w:b/>
                <w:bCs/>
                <w:szCs w:val="24"/>
              </w:rPr>
              <w:t>–</w:t>
            </w:r>
            <w:r w:rsidRPr="00601C3A">
              <w:rPr>
                <w:b/>
                <w:bCs/>
                <w:szCs w:val="24"/>
              </w:rPr>
              <w:t xml:space="preserve"> </w:t>
            </w:r>
            <w:r w:rsidR="008C746D" w:rsidRPr="00601C3A">
              <w:rPr>
                <w:b/>
                <w:bCs/>
                <w:szCs w:val="24"/>
              </w:rPr>
              <w:t>Apr 2026</w:t>
            </w:r>
          </w:p>
        </w:tc>
      </w:tr>
    </w:tbl>
    <w:p w14:paraId="5A911852" w14:textId="284441D6" w:rsidR="00446D95" w:rsidRPr="00601C3A" w:rsidRDefault="00000000" w:rsidP="00601C3A">
      <w:pPr>
        <w:spacing w:line="218" w:lineRule="auto"/>
        <w:ind w:left="709" w:hanging="133"/>
        <w:jc w:val="both"/>
        <w:rPr>
          <w:sz w:val="20"/>
          <w:szCs w:val="24"/>
        </w:rPr>
      </w:pPr>
      <w:r w:rsidRPr="00601C3A">
        <w:rPr>
          <w:szCs w:val="18"/>
        </w:rPr>
        <w:t>•</w:t>
      </w:r>
      <w:r w:rsidR="00B53ECB" w:rsidRPr="00601C3A">
        <w:rPr>
          <w:szCs w:val="18"/>
        </w:rPr>
        <w:t xml:space="preserve"> </w:t>
      </w:r>
      <w:r w:rsidRPr="00601C3A">
        <w:rPr>
          <w:szCs w:val="18"/>
        </w:rPr>
        <w:t xml:space="preserve">Collaborated with QA, DC, and Transportation </w:t>
      </w:r>
      <w:r w:rsidR="00B53ECB" w:rsidRPr="00601C3A">
        <w:rPr>
          <w:szCs w:val="18"/>
        </w:rPr>
        <w:t>teams</w:t>
      </w:r>
      <w:r w:rsidRPr="00601C3A">
        <w:rPr>
          <w:szCs w:val="18"/>
        </w:rPr>
        <w:t xml:space="preserve"> to enhance </w:t>
      </w:r>
      <w:r w:rsidR="00B53ECB" w:rsidRPr="00601C3A">
        <w:rPr>
          <w:szCs w:val="18"/>
        </w:rPr>
        <w:t xml:space="preserve">the </w:t>
      </w:r>
      <w:r w:rsidRPr="00601C3A">
        <w:rPr>
          <w:szCs w:val="18"/>
        </w:rPr>
        <w:t>Transportation KPI Dashboard in Power BI by combining and transforming multiple data sources</w:t>
      </w:r>
      <w:r w:rsidR="00B53ECB" w:rsidRPr="00601C3A">
        <w:rPr>
          <w:szCs w:val="18"/>
        </w:rPr>
        <w:t>, reducing manual daily reporting</w:t>
      </w:r>
      <w:r w:rsidRPr="00601C3A">
        <w:rPr>
          <w:szCs w:val="18"/>
        </w:rPr>
        <w:t>.</w:t>
      </w:r>
    </w:p>
    <w:p w14:paraId="0B29F9E6" w14:textId="60B8AFFC" w:rsidR="00446D95" w:rsidRPr="00601C3A" w:rsidRDefault="00000000" w:rsidP="00601C3A">
      <w:pPr>
        <w:spacing w:line="218" w:lineRule="auto"/>
        <w:ind w:left="709" w:hanging="133"/>
        <w:jc w:val="both"/>
        <w:rPr>
          <w:sz w:val="20"/>
          <w:szCs w:val="24"/>
        </w:rPr>
      </w:pPr>
      <w:r w:rsidRPr="00601C3A">
        <w:rPr>
          <w:szCs w:val="18"/>
        </w:rPr>
        <w:t>•</w:t>
      </w:r>
      <w:r w:rsidR="00FC1D09" w:rsidRPr="00601C3A">
        <w:rPr>
          <w:szCs w:val="18"/>
        </w:rPr>
        <w:t xml:space="preserve"> </w:t>
      </w:r>
      <w:r w:rsidRPr="00601C3A">
        <w:rPr>
          <w:szCs w:val="18"/>
        </w:rPr>
        <w:t xml:space="preserve">Developed a Refusal App to monitor customer goods returns and a Transport Log App to track truck shipments from factories to </w:t>
      </w:r>
      <w:r w:rsidR="00FC1D09" w:rsidRPr="00601C3A">
        <w:rPr>
          <w:szCs w:val="18"/>
        </w:rPr>
        <w:t>distribution centers.</w:t>
      </w:r>
    </w:p>
    <w:p w14:paraId="04CF43C9" w14:textId="0992D316" w:rsidR="00446D95" w:rsidRPr="00601C3A" w:rsidRDefault="00000000" w:rsidP="00601C3A">
      <w:pPr>
        <w:spacing w:line="218" w:lineRule="auto"/>
        <w:ind w:left="709" w:hanging="133"/>
        <w:jc w:val="both"/>
        <w:rPr>
          <w:sz w:val="20"/>
          <w:szCs w:val="24"/>
        </w:rPr>
      </w:pPr>
      <w:r w:rsidRPr="00601C3A">
        <w:rPr>
          <w:szCs w:val="18"/>
        </w:rPr>
        <w:t xml:space="preserve">• Coordinated with regional project team to review the current distribution network and identify opportunities to save up to </w:t>
      </w:r>
      <w:r w:rsidR="00C224BC" w:rsidRPr="00601C3A">
        <w:rPr>
          <w:szCs w:val="18"/>
        </w:rPr>
        <w:t>VND 14 billion</w:t>
      </w:r>
      <w:r w:rsidRPr="00601C3A">
        <w:rPr>
          <w:szCs w:val="18"/>
        </w:rPr>
        <w:t xml:space="preserve"> in logistics costs.</w:t>
      </w:r>
    </w:p>
    <w:p w14:paraId="1413193D" w14:textId="77777777" w:rsidR="00446D95" w:rsidRPr="00601C3A" w:rsidRDefault="00000000" w:rsidP="00601C3A">
      <w:pPr>
        <w:spacing w:line="220" w:lineRule="auto"/>
        <w:jc w:val="both"/>
        <w:rPr>
          <w:sz w:val="20"/>
          <w:szCs w:val="24"/>
        </w:rPr>
      </w:pPr>
      <w:r w:rsidRPr="00601C3A">
        <w:rPr>
          <w:i/>
          <w:iCs/>
          <w:szCs w:val="18"/>
        </w:rPr>
        <w:t>Outcomes:</w:t>
      </w:r>
      <w:r w:rsidRPr="00601C3A">
        <w:rPr>
          <w:szCs w:val="18"/>
        </w:rPr>
        <w:t xml:space="preserve"> </w:t>
      </w:r>
      <w:r w:rsidR="00937B1C" w:rsidRPr="00601C3A">
        <w:rPr>
          <w:szCs w:val="18"/>
        </w:rPr>
        <w:t>Enabled faster Transportation</w:t>
      </w:r>
      <w:r w:rsidRPr="00601C3A">
        <w:rPr>
          <w:szCs w:val="18"/>
        </w:rPr>
        <w:t xml:space="preserve"> KPI monitoring with regular</w:t>
      </w:r>
      <w:r w:rsidR="00937B1C" w:rsidRPr="00601C3A">
        <w:rPr>
          <w:szCs w:val="18"/>
        </w:rPr>
        <w:t xml:space="preserve"> automated </w:t>
      </w:r>
      <w:r w:rsidRPr="00601C3A">
        <w:rPr>
          <w:szCs w:val="18"/>
        </w:rPr>
        <w:t>data</w:t>
      </w:r>
      <w:r w:rsidR="00937B1C" w:rsidRPr="00601C3A">
        <w:rPr>
          <w:szCs w:val="18"/>
        </w:rPr>
        <w:t xml:space="preserve"> updates; improved visibility and transparency of the</w:t>
      </w:r>
      <w:r w:rsidRPr="00601C3A">
        <w:rPr>
          <w:szCs w:val="18"/>
        </w:rPr>
        <w:t xml:space="preserve"> goods return process among stakeholders; </w:t>
      </w:r>
      <w:r w:rsidR="00937B1C" w:rsidRPr="00601C3A">
        <w:rPr>
          <w:szCs w:val="18"/>
        </w:rPr>
        <w:t>identified cost</w:t>
      </w:r>
      <w:r w:rsidRPr="00601C3A">
        <w:rPr>
          <w:szCs w:val="18"/>
        </w:rPr>
        <w:t xml:space="preserve">-saving opportunities </w:t>
      </w:r>
      <w:r w:rsidR="00937B1C" w:rsidRPr="00601C3A">
        <w:rPr>
          <w:szCs w:val="18"/>
        </w:rPr>
        <w:t>across distribution centers</w:t>
      </w:r>
      <w:r w:rsidRPr="00601C3A">
        <w:rPr>
          <w:szCs w:val="18"/>
        </w:rPr>
        <w:t xml:space="preserve"> and logistics </w:t>
      </w:r>
      <w:r w:rsidR="00937B1C" w:rsidRPr="00601C3A">
        <w:rPr>
          <w:szCs w:val="18"/>
        </w:rPr>
        <w:t>operations.</w:t>
      </w:r>
    </w:p>
    <w:tbl>
      <w:tblPr>
        <w:tblW w:w="992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917"/>
        <w:gridCol w:w="5006"/>
      </w:tblGrid>
      <w:tr w:rsidR="00446D95" w:rsidRPr="00601C3A" w14:paraId="018CFF25" w14:textId="77777777" w:rsidTr="007F4A8C">
        <w:trPr>
          <w:cantSplit/>
        </w:trPr>
        <w:tc>
          <w:tcPr>
            <w:tcW w:w="491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C1D9DA" w14:textId="77777777" w:rsidR="00446D95" w:rsidRPr="00601C3A" w:rsidRDefault="00000000">
            <w:pPr>
              <w:spacing w:line="221" w:lineRule="auto"/>
              <w:rPr>
                <w:b/>
                <w:bCs/>
                <w:sz w:val="20"/>
                <w:szCs w:val="24"/>
              </w:rPr>
            </w:pPr>
            <w:r w:rsidRPr="00601C3A">
              <w:rPr>
                <w:b/>
                <w:bCs/>
                <w:szCs w:val="24"/>
              </w:rPr>
              <w:t>2nd Rotation – Raw Material Planner (Milo Powder)</w:t>
            </w:r>
          </w:p>
        </w:tc>
        <w:tc>
          <w:tcPr>
            <w:tcW w:w="500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CF58C2" w14:textId="77777777" w:rsidR="00446D95" w:rsidRPr="00601C3A" w:rsidRDefault="00000000">
            <w:pPr>
              <w:spacing w:line="221" w:lineRule="auto"/>
              <w:jc w:val="right"/>
              <w:rPr>
                <w:b/>
                <w:bCs/>
                <w:sz w:val="20"/>
                <w:szCs w:val="24"/>
              </w:rPr>
            </w:pPr>
            <w:r w:rsidRPr="00601C3A">
              <w:rPr>
                <w:b/>
                <w:bCs/>
                <w:szCs w:val="24"/>
              </w:rPr>
              <w:t>Aug 2025 – Jan 2026</w:t>
            </w:r>
          </w:p>
        </w:tc>
      </w:tr>
    </w:tbl>
    <w:p w14:paraId="537EB9E9" w14:textId="762E629C" w:rsidR="00446D95" w:rsidRPr="00601C3A" w:rsidRDefault="00000000" w:rsidP="00601C3A">
      <w:pPr>
        <w:spacing w:line="218" w:lineRule="auto"/>
        <w:ind w:left="709" w:hanging="133"/>
        <w:jc w:val="both"/>
        <w:rPr>
          <w:sz w:val="20"/>
          <w:szCs w:val="24"/>
        </w:rPr>
      </w:pPr>
      <w:r w:rsidRPr="00601C3A">
        <w:rPr>
          <w:szCs w:val="18"/>
        </w:rPr>
        <w:t xml:space="preserve">• </w:t>
      </w:r>
      <w:r w:rsidR="008C26F5" w:rsidRPr="00601C3A">
        <w:rPr>
          <w:szCs w:val="18"/>
        </w:rPr>
        <w:t>Executed</w:t>
      </w:r>
      <w:r w:rsidRPr="00601C3A">
        <w:rPr>
          <w:szCs w:val="18"/>
        </w:rPr>
        <w:t xml:space="preserve"> the development, maintenance, communication, and publication of the MRP to ensure supply plan </w:t>
      </w:r>
      <w:r w:rsidR="008C26F5" w:rsidRPr="00601C3A">
        <w:rPr>
          <w:szCs w:val="18"/>
        </w:rPr>
        <w:t>fulfillment.</w:t>
      </w:r>
    </w:p>
    <w:p w14:paraId="05E2E3DC" w14:textId="1AB03D5A" w:rsidR="00446D95" w:rsidRPr="00601C3A" w:rsidRDefault="00000000" w:rsidP="00601C3A">
      <w:pPr>
        <w:spacing w:line="220" w:lineRule="auto"/>
        <w:ind w:left="835" w:hanging="259"/>
        <w:jc w:val="both"/>
        <w:rPr>
          <w:szCs w:val="18"/>
        </w:rPr>
      </w:pPr>
      <w:r w:rsidRPr="00601C3A">
        <w:rPr>
          <w:szCs w:val="18"/>
        </w:rPr>
        <w:t>•</w:t>
      </w:r>
      <w:r w:rsidR="003D48F6">
        <w:rPr>
          <w:szCs w:val="18"/>
        </w:rPr>
        <w:t xml:space="preserve"> </w:t>
      </w:r>
      <w:r w:rsidR="00E447B9" w:rsidRPr="00601C3A">
        <w:rPr>
          <w:szCs w:val="18"/>
        </w:rPr>
        <w:t>Mitigated</w:t>
      </w:r>
      <w:r w:rsidRPr="00601C3A">
        <w:rPr>
          <w:szCs w:val="18"/>
        </w:rPr>
        <w:t xml:space="preserve"> stockout risks by proactively </w:t>
      </w:r>
      <w:r w:rsidR="00E447B9" w:rsidRPr="00601C3A">
        <w:rPr>
          <w:szCs w:val="18"/>
        </w:rPr>
        <w:t>collaborating</w:t>
      </w:r>
      <w:r w:rsidRPr="00601C3A">
        <w:rPr>
          <w:szCs w:val="18"/>
        </w:rPr>
        <w:t xml:space="preserve"> with domestic and </w:t>
      </w:r>
      <w:r w:rsidR="00E447B9" w:rsidRPr="00601C3A">
        <w:rPr>
          <w:szCs w:val="18"/>
        </w:rPr>
        <w:t>international</w:t>
      </w:r>
      <w:r w:rsidRPr="00601C3A">
        <w:rPr>
          <w:szCs w:val="18"/>
        </w:rPr>
        <w:t xml:space="preserve"> factories.</w:t>
      </w:r>
    </w:p>
    <w:p w14:paraId="71F86A0A" w14:textId="37E3D6C2" w:rsidR="00E25CD9" w:rsidRPr="00601C3A" w:rsidRDefault="00E25CD9" w:rsidP="00601C3A">
      <w:pPr>
        <w:spacing w:line="220" w:lineRule="auto"/>
        <w:ind w:left="709" w:hanging="133"/>
        <w:jc w:val="both"/>
        <w:rPr>
          <w:szCs w:val="18"/>
        </w:rPr>
      </w:pPr>
      <w:r w:rsidRPr="00601C3A">
        <w:rPr>
          <w:szCs w:val="18"/>
        </w:rPr>
        <w:t>• Proactively collaborated with Supply Planner, Buyers, and warehouse staff to balance supply requirements, space constraints, and inventory cost optimization.</w:t>
      </w:r>
    </w:p>
    <w:p w14:paraId="3321FECA" w14:textId="57AA35EE" w:rsidR="00E25CD9" w:rsidRPr="00601C3A" w:rsidRDefault="00E25CD9" w:rsidP="00601C3A">
      <w:pPr>
        <w:spacing w:line="220" w:lineRule="auto"/>
        <w:ind w:left="709" w:hanging="133"/>
        <w:jc w:val="both"/>
        <w:rPr>
          <w:sz w:val="20"/>
          <w:szCs w:val="24"/>
        </w:rPr>
      </w:pPr>
      <w:r w:rsidRPr="00601C3A">
        <w:rPr>
          <w:szCs w:val="18"/>
        </w:rPr>
        <w:t>• Created VBA scripts to automatically send purchase orders to suppliers via email, calculate delivery schedules, and share delivery schedules with suppliers.</w:t>
      </w:r>
    </w:p>
    <w:p w14:paraId="3A386B11" w14:textId="6C89EE5C" w:rsidR="00E25CD9" w:rsidRPr="00601C3A" w:rsidRDefault="00E25CD9" w:rsidP="00601C3A">
      <w:pPr>
        <w:spacing w:line="220" w:lineRule="auto"/>
        <w:ind w:left="835" w:hanging="259"/>
        <w:jc w:val="both"/>
        <w:rPr>
          <w:sz w:val="20"/>
          <w:szCs w:val="24"/>
        </w:rPr>
      </w:pPr>
      <w:r w:rsidRPr="00601C3A">
        <w:rPr>
          <w:szCs w:val="18"/>
        </w:rPr>
        <w:t>• Used Power Automate to extract data from SAP and VBA to sort and filter weekly stocktaking data.</w:t>
      </w:r>
    </w:p>
    <w:p w14:paraId="2170434B" w14:textId="028A2AA6" w:rsidR="00E25CD9" w:rsidRPr="00601C3A" w:rsidRDefault="00E25CD9" w:rsidP="00601C3A">
      <w:pPr>
        <w:spacing w:line="220" w:lineRule="auto"/>
        <w:ind w:left="709" w:hanging="133"/>
        <w:jc w:val="both"/>
        <w:rPr>
          <w:sz w:val="20"/>
          <w:szCs w:val="24"/>
        </w:rPr>
      </w:pPr>
      <w:r w:rsidRPr="00601C3A">
        <w:rPr>
          <w:szCs w:val="18"/>
        </w:rPr>
        <w:t>• Developed an MS Excel algorithm to automatically generate future purchase orders and stock forecasts based on current stock levels and pending purchase orders.</w:t>
      </w:r>
    </w:p>
    <w:p w14:paraId="460528CC" w14:textId="27857B73" w:rsidR="00446D95" w:rsidRPr="00601C3A" w:rsidRDefault="00000000" w:rsidP="00601C3A">
      <w:pPr>
        <w:spacing w:line="218" w:lineRule="auto"/>
        <w:jc w:val="both"/>
        <w:rPr>
          <w:sz w:val="20"/>
          <w:szCs w:val="24"/>
        </w:rPr>
      </w:pPr>
      <w:r w:rsidRPr="00601C3A">
        <w:rPr>
          <w:i/>
          <w:iCs/>
          <w:szCs w:val="18"/>
        </w:rPr>
        <w:t>Outcomes:</w:t>
      </w:r>
      <w:r w:rsidRPr="00601C3A">
        <w:rPr>
          <w:szCs w:val="18"/>
        </w:rPr>
        <w:t xml:space="preserve"> Saved 1 hour</w:t>
      </w:r>
      <w:r w:rsidR="00CC2271" w:rsidRPr="00601C3A">
        <w:rPr>
          <w:szCs w:val="18"/>
        </w:rPr>
        <w:t xml:space="preserve"> per </w:t>
      </w:r>
      <w:r w:rsidRPr="00601C3A">
        <w:rPr>
          <w:szCs w:val="18"/>
        </w:rPr>
        <w:t xml:space="preserve">week </w:t>
      </w:r>
      <w:r w:rsidR="00CC2271" w:rsidRPr="00601C3A">
        <w:rPr>
          <w:szCs w:val="18"/>
        </w:rPr>
        <w:t>in</w:t>
      </w:r>
      <w:r w:rsidRPr="00601C3A">
        <w:rPr>
          <w:szCs w:val="18"/>
        </w:rPr>
        <w:t xml:space="preserve"> manual delivery scheduling and supplier communication; </w:t>
      </w:r>
      <w:r w:rsidR="00CC2271" w:rsidRPr="00601C3A">
        <w:rPr>
          <w:szCs w:val="18"/>
        </w:rPr>
        <w:t>reduced</w:t>
      </w:r>
      <w:r w:rsidRPr="00601C3A">
        <w:rPr>
          <w:szCs w:val="18"/>
        </w:rPr>
        <w:t xml:space="preserve"> stocktaking data download and sorting time</w:t>
      </w:r>
      <w:r w:rsidR="00CC2271" w:rsidRPr="00601C3A">
        <w:rPr>
          <w:szCs w:val="18"/>
        </w:rPr>
        <w:t xml:space="preserve"> by 20 minutes per week</w:t>
      </w:r>
      <w:r w:rsidRPr="00601C3A">
        <w:rPr>
          <w:szCs w:val="18"/>
        </w:rPr>
        <w:t>; saved 5 hours</w:t>
      </w:r>
      <w:r w:rsidR="00CC2271" w:rsidRPr="00601C3A">
        <w:rPr>
          <w:szCs w:val="18"/>
        </w:rPr>
        <w:t xml:space="preserve"> per </w:t>
      </w:r>
      <w:r w:rsidRPr="00601C3A">
        <w:rPr>
          <w:szCs w:val="18"/>
        </w:rPr>
        <w:t xml:space="preserve">month through stock forecast automation; maintained a </w:t>
      </w:r>
      <w:r w:rsidR="000A3EB4" w:rsidRPr="00601C3A">
        <w:rPr>
          <w:szCs w:val="18"/>
        </w:rPr>
        <w:t>10</w:t>
      </w:r>
      <w:r w:rsidRPr="00601C3A">
        <w:rPr>
          <w:szCs w:val="18"/>
        </w:rPr>
        <w:t xml:space="preserve">0% </w:t>
      </w:r>
      <w:r w:rsidR="000A3EB4" w:rsidRPr="00601C3A">
        <w:rPr>
          <w:szCs w:val="18"/>
        </w:rPr>
        <w:t>material availability rate</w:t>
      </w:r>
      <w:r w:rsidRPr="00601C3A">
        <w:rPr>
          <w:szCs w:val="18"/>
        </w:rPr>
        <w:t xml:space="preserve"> related to supplier performance.</w:t>
      </w:r>
    </w:p>
    <w:tbl>
      <w:tblPr>
        <w:tblW w:w="992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917"/>
        <w:gridCol w:w="5006"/>
      </w:tblGrid>
      <w:tr w:rsidR="00446D95" w:rsidRPr="00601C3A" w14:paraId="6F5DC171" w14:textId="77777777" w:rsidTr="007F4A8C">
        <w:trPr>
          <w:cantSplit/>
        </w:trPr>
        <w:tc>
          <w:tcPr>
            <w:tcW w:w="491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4FBDA2" w14:textId="77777777" w:rsidR="00446D95" w:rsidRPr="00601C3A" w:rsidRDefault="00000000">
            <w:pPr>
              <w:spacing w:line="221" w:lineRule="auto"/>
              <w:rPr>
                <w:b/>
                <w:bCs/>
                <w:sz w:val="20"/>
                <w:szCs w:val="24"/>
              </w:rPr>
            </w:pPr>
            <w:r w:rsidRPr="00601C3A">
              <w:rPr>
                <w:b/>
                <w:bCs/>
                <w:szCs w:val="24"/>
              </w:rPr>
              <w:t>1st Rotation – Factory Warehouse</w:t>
            </w:r>
          </w:p>
        </w:tc>
        <w:tc>
          <w:tcPr>
            <w:tcW w:w="500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2AB490" w14:textId="77777777" w:rsidR="00446D95" w:rsidRPr="00601C3A" w:rsidRDefault="00000000">
            <w:pPr>
              <w:spacing w:line="221" w:lineRule="auto"/>
              <w:jc w:val="right"/>
              <w:rPr>
                <w:b/>
                <w:bCs/>
                <w:sz w:val="20"/>
                <w:szCs w:val="24"/>
              </w:rPr>
            </w:pPr>
            <w:r w:rsidRPr="00601C3A">
              <w:rPr>
                <w:b/>
                <w:bCs/>
                <w:szCs w:val="24"/>
              </w:rPr>
              <w:t>May 2025 – Aug 2025</w:t>
            </w:r>
          </w:p>
        </w:tc>
      </w:tr>
    </w:tbl>
    <w:p w14:paraId="33BB2BC1" w14:textId="3A57DC46" w:rsidR="00446D95" w:rsidRPr="00601C3A" w:rsidRDefault="00000000" w:rsidP="00601C3A">
      <w:pPr>
        <w:spacing w:line="218" w:lineRule="auto"/>
        <w:ind w:left="709" w:hanging="133"/>
        <w:jc w:val="both"/>
        <w:rPr>
          <w:sz w:val="20"/>
          <w:szCs w:val="24"/>
        </w:rPr>
      </w:pPr>
      <w:r w:rsidRPr="00601C3A">
        <w:rPr>
          <w:szCs w:val="18"/>
        </w:rPr>
        <w:t>•</w:t>
      </w:r>
      <w:r w:rsidR="003D48F6">
        <w:rPr>
          <w:szCs w:val="18"/>
        </w:rPr>
        <w:t xml:space="preserve"> </w:t>
      </w:r>
      <w:r w:rsidRPr="00601C3A">
        <w:rPr>
          <w:szCs w:val="18"/>
        </w:rPr>
        <w:t xml:space="preserve">Collaborated with </w:t>
      </w:r>
      <w:r w:rsidR="005440C7" w:rsidRPr="00601C3A">
        <w:rPr>
          <w:szCs w:val="18"/>
        </w:rPr>
        <w:t xml:space="preserve">the </w:t>
      </w:r>
      <w:r w:rsidRPr="00601C3A">
        <w:rPr>
          <w:szCs w:val="18"/>
        </w:rPr>
        <w:t xml:space="preserve">inbound receiving team to develop an Inbound Image App </w:t>
      </w:r>
      <w:r w:rsidR="005440C7" w:rsidRPr="00601C3A">
        <w:rPr>
          <w:szCs w:val="18"/>
        </w:rPr>
        <w:t>that helped</w:t>
      </w:r>
      <w:r w:rsidRPr="00601C3A">
        <w:rPr>
          <w:szCs w:val="18"/>
        </w:rPr>
        <w:t xml:space="preserve"> shopfloor operators capture photos, automatically rename files, and sync images to SharePoint folders.</w:t>
      </w:r>
    </w:p>
    <w:p w14:paraId="5A75BFBA" w14:textId="601FA293" w:rsidR="00446D95" w:rsidRPr="00601C3A" w:rsidRDefault="00000000" w:rsidP="00601C3A">
      <w:pPr>
        <w:spacing w:line="218" w:lineRule="auto"/>
        <w:ind w:left="709" w:hanging="133"/>
        <w:jc w:val="both"/>
        <w:rPr>
          <w:sz w:val="20"/>
          <w:szCs w:val="24"/>
        </w:rPr>
      </w:pPr>
      <w:r w:rsidRPr="00601C3A">
        <w:rPr>
          <w:szCs w:val="18"/>
        </w:rPr>
        <w:t>•</w:t>
      </w:r>
      <w:r w:rsidR="00165C07" w:rsidRPr="00601C3A">
        <w:rPr>
          <w:szCs w:val="18"/>
        </w:rPr>
        <w:t xml:space="preserve"> </w:t>
      </w:r>
      <w:r w:rsidRPr="00601C3A">
        <w:rPr>
          <w:szCs w:val="18"/>
        </w:rPr>
        <w:t xml:space="preserve">Created a Warehouse Dashboard to </w:t>
      </w:r>
      <w:r w:rsidR="00165C07" w:rsidRPr="00601C3A">
        <w:rPr>
          <w:szCs w:val="18"/>
        </w:rPr>
        <w:t>provide</w:t>
      </w:r>
      <w:r w:rsidRPr="00601C3A">
        <w:rPr>
          <w:szCs w:val="18"/>
        </w:rPr>
        <w:t xml:space="preserve"> real-time inventory </w:t>
      </w:r>
      <w:r w:rsidR="00165C07" w:rsidRPr="00601C3A">
        <w:rPr>
          <w:szCs w:val="18"/>
        </w:rPr>
        <w:t>updates</w:t>
      </w:r>
      <w:r w:rsidRPr="00601C3A">
        <w:rPr>
          <w:szCs w:val="18"/>
        </w:rPr>
        <w:t xml:space="preserve"> for each bin.</w:t>
      </w:r>
    </w:p>
    <w:p w14:paraId="78853A74" w14:textId="38ACD997" w:rsidR="00446D95" w:rsidRPr="00601C3A" w:rsidRDefault="00000000" w:rsidP="00601C3A">
      <w:pPr>
        <w:spacing w:line="218" w:lineRule="auto"/>
        <w:ind w:left="709" w:hanging="133"/>
        <w:jc w:val="both"/>
        <w:rPr>
          <w:sz w:val="20"/>
          <w:szCs w:val="24"/>
        </w:rPr>
      </w:pPr>
      <w:r w:rsidRPr="00601C3A">
        <w:rPr>
          <w:szCs w:val="18"/>
        </w:rPr>
        <w:t>•</w:t>
      </w:r>
      <w:r w:rsidR="00D51FF5" w:rsidRPr="00601C3A">
        <w:rPr>
          <w:szCs w:val="18"/>
        </w:rPr>
        <w:t xml:space="preserve"> </w:t>
      </w:r>
      <w:r w:rsidRPr="00601C3A">
        <w:rPr>
          <w:szCs w:val="18"/>
        </w:rPr>
        <w:t>Developed a QR code generation flow triggered by supplier emails to automate manual truck check-in at the security gate.</w:t>
      </w:r>
    </w:p>
    <w:p w14:paraId="29EC712A" w14:textId="430D4A4C" w:rsidR="00446D95" w:rsidRPr="00601C3A" w:rsidRDefault="00000000" w:rsidP="00601C3A">
      <w:pPr>
        <w:spacing w:line="220" w:lineRule="auto"/>
        <w:jc w:val="both"/>
        <w:rPr>
          <w:sz w:val="20"/>
          <w:szCs w:val="24"/>
        </w:rPr>
      </w:pPr>
      <w:r w:rsidRPr="00601C3A">
        <w:rPr>
          <w:i/>
          <w:iCs/>
          <w:szCs w:val="18"/>
        </w:rPr>
        <w:t>Outcomes:</w:t>
      </w:r>
      <w:r w:rsidRPr="00601C3A">
        <w:rPr>
          <w:szCs w:val="18"/>
        </w:rPr>
        <w:t xml:space="preserve"> </w:t>
      </w:r>
      <w:r w:rsidR="000A3EB4" w:rsidRPr="00601C3A">
        <w:rPr>
          <w:szCs w:val="18"/>
        </w:rPr>
        <w:t>Reduced</w:t>
      </w:r>
      <w:r w:rsidRPr="00601C3A">
        <w:rPr>
          <w:szCs w:val="18"/>
        </w:rPr>
        <w:t xml:space="preserve"> human errors in SOP</w:t>
      </w:r>
      <w:r w:rsidR="00AC2507" w:rsidRPr="00601C3A">
        <w:rPr>
          <w:szCs w:val="18"/>
        </w:rPr>
        <w:t xml:space="preserve"> execution, enhanced</w:t>
      </w:r>
      <w:r w:rsidRPr="00601C3A">
        <w:rPr>
          <w:szCs w:val="18"/>
        </w:rPr>
        <w:t xml:space="preserve"> inventory data visibility</w:t>
      </w:r>
      <w:r w:rsidR="00AC2507" w:rsidRPr="00601C3A">
        <w:rPr>
          <w:szCs w:val="18"/>
        </w:rPr>
        <w:t>, and digitized</w:t>
      </w:r>
      <w:r w:rsidRPr="00601C3A">
        <w:rPr>
          <w:szCs w:val="18"/>
        </w:rPr>
        <w:t xml:space="preserve"> and automated paperwork processes.</w:t>
      </w:r>
    </w:p>
    <w:p w14:paraId="7F7AF900" w14:textId="77777777" w:rsidR="008C746D" w:rsidRPr="00601C3A" w:rsidRDefault="008C746D">
      <w:pPr>
        <w:spacing w:line="221" w:lineRule="auto"/>
        <w:rPr>
          <w:sz w:val="20"/>
          <w:szCs w:val="24"/>
        </w:rPr>
      </w:pPr>
    </w:p>
    <w:tbl>
      <w:tblPr>
        <w:tblW w:w="9923" w:type="dxa"/>
        <w:tblLayout w:type="fixed"/>
        <w:tblLook w:val="04A0" w:firstRow="1" w:lastRow="0" w:firstColumn="1" w:lastColumn="0" w:noHBand="0" w:noVBand="1"/>
      </w:tblPr>
      <w:tblGrid>
        <w:gridCol w:w="7943"/>
        <w:gridCol w:w="1980"/>
      </w:tblGrid>
      <w:tr w:rsidR="00446D95" w:rsidRPr="00601C3A" w14:paraId="0BEB9FC2" w14:textId="77777777" w:rsidTr="00FC09BC">
        <w:trPr>
          <w:cantSplit/>
        </w:trPr>
        <w:tc>
          <w:tcPr>
            <w:tcW w:w="794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C9937" w14:textId="77777777" w:rsidR="00446D95" w:rsidRPr="00601C3A" w:rsidRDefault="00000000">
            <w:pPr>
              <w:spacing w:line="221" w:lineRule="auto"/>
              <w:rPr>
                <w:sz w:val="20"/>
                <w:szCs w:val="24"/>
              </w:rPr>
            </w:pPr>
            <w:r w:rsidRPr="00601C3A">
              <w:rPr>
                <w:b/>
                <w:szCs w:val="24"/>
              </w:rPr>
              <w:t>GREEN SAI GON CO., LTD</w:t>
            </w:r>
          </w:p>
        </w:tc>
        <w:tc>
          <w:tcPr>
            <w:tcW w:w="19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DEC2FF" w14:textId="77777777" w:rsidR="00446D95" w:rsidRPr="00601C3A" w:rsidRDefault="00000000">
            <w:pPr>
              <w:spacing w:line="221" w:lineRule="auto"/>
              <w:jc w:val="right"/>
              <w:rPr>
                <w:sz w:val="20"/>
                <w:szCs w:val="24"/>
              </w:rPr>
            </w:pPr>
            <w:r w:rsidRPr="00601C3A">
              <w:rPr>
                <w:b/>
                <w:szCs w:val="24"/>
              </w:rPr>
              <w:t>Ho Chi Minh City</w:t>
            </w:r>
          </w:p>
        </w:tc>
      </w:tr>
      <w:tr w:rsidR="00446D95" w:rsidRPr="00601C3A" w14:paraId="192D3992" w14:textId="77777777" w:rsidTr="00FC09BC">
        <w:trPr>
          <w:cantSplit/>
        </w:trPr>
        <w:tc>
          <w:tcPr>
            <w:tcW w:w="794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5C9743" w14:textId="77777777" w:rsidR="00446D95" w:rsidRPr="00601C3A" w:rsidRDefault="00000000">
            <w:pPr>
              <w:spacing w:line="221" w:lineRule="auto"/>
              <w:rPr>
                <w:sz w:val="20"/>
                <w:szCs w:val="24"/>
              </w:rPr>
            </w:pPr>
            <w:r w:rsidRPr="00601C3A">
              <w:rPr>
                <w:i/>
                <w:szCs w:val="24"/>
              </w:rPr>
              <w:t>Project Coordinator – Digital Transformation Project</w:t>
            </w:r>
          </w:p>
        </w:tc>
        <w:tc>
          <w:tcPr>
            <w:tcW w:w="19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23D19D" w14:textId="60DF77EA" w:rsidR="00446D95" w:rsidRPr="00601C3A" w:rsidRDefault="00000000">
            <w:pPr>
              <w:spacing w:line="221" w:lineRule="auto"/>
              <w:jc w:val="right"/>
              <w:rPr>
                <w:b/>
                <w:bCs/>
                <w:sz w:val="20"/>
                <w:szCs w:val="24"/>
              </w:rPr>
            </w:pPr>
            <w:r w:rsidRPr="00601C3A">
              <w:rPr>
                <w:b/>
                <w:bCs/>
                <w:szCs w:val="24"/>
              </w:rPr>
              <w:t>Aug 2024 – May</w:t>
            </w:r>
            <w:r w:rsidR="00FC09BC" w:rsidRPr="00601C3A">
              <w:rPr>
                <w:b/>
                <w:bCs/>
                <w:szCs w:val="24"/>
              </w:rPr>
              <w:t xml:space="preserve"> </w:t>
            </w:r>
            <w:r w:rsidRPr="00601C3A">
              <w:rPr>
                <w:b/>
                <w:bCs/>
                <w:szCs w:val="24"/>
              </w:rPr>
              <w:t>2025</w:t>
            </w:r>
          </w:p>
        </w:tc>
      </w:tr>
    </w:tbl>
    <w:p w14:paraId="2EA5D576" w14:textId="77777777" w:rsidR="00446D95" w:rsidRPr="00601C3A" w:rsidRDefault="00000000" w:rsidP="00601C3A">
      <w:pPr>
        <w:spacing w:line="220" w:lineRule="auto"/>
        <w:ind w:left="709" w:hanging="133"/>
        <w:jc w:val="both"/>
        <w:rPr>
          <w:sz w:val="20"/>
          <w:szCs w:val="24"/>
        </w:rPr>
      </w:pPr>
      <w:r w:rsidRPr="00601C3A">
        <w:rPr>
          <w:szCs w:val="18"/>
        </w:rPr>
        <w:t xml:space="preserve">•  Designed and implemented multiple workflows in collaboration with Base.vn to </w:t>
      </w:r>
      <w:r w:rsidR="00156F87" w:rsidRPr="00601C3A">
        <w:rPr>
          <w:szCs w:val="18"/>
        </w:rPr>
        <w:t>digitize</w:t>
      </w:r>
      <w:r w:rsidRPr="00601C3A">
        <w:rPr>
          <w:szCs w:val="18"/>
        </w:rPr>
        <w:t xml:space="preserve"> paper</w:t>
      </w:r>
      <w:r w:rsidR="00156F87" w:rsidRPr="00601C3A">
        <w:rPr>
          <w:szCs w:val="18"/>
        </w:rPr>
        <w:t>-based</w:t>
      </w:r>
      <w:r w:rsidRPr="00601C3A">
        <w:rPr>
          <w:szCs w:val="18"/>
        </w:rPr>
        <w:t xml:space="preserve"> processes and </w:t>
      </w:r>
      <w:r w:rsidR="00156F87" w:rsidRPr="00601C3A">
        <w:rPr>
          <w:szCs w:val="18"/>
        </w:rPr>
        <w:t>enable</w:t>
      </w:r>
      <w:r w:rsidRPr="00601C3A">
        <w:rPr>
          <w:szCs w:val="18"/>
        </w:rPr>
        <w:t xml:space="preserve"> task assignment</w:t>
      </w:r>
      <w:r w:rsidR="00156F87" w:rsidRPr="00601C3A">
        <w:rPr>
          <w:szCs w:val="18"/>
        </w:rPr>
        <w:t xml:space="preserve"> and</w:t>
      </w:r>
      <w:r w:rsidRPr="00601C3A">
        <w:rPr>
          <w:szCs w:val="18"/>
        </w:rPr>
        <w:t xml:space="preserve"> monitoring on </w:t>
      </w:r>
      <w:r w:rsidR="00156F87" w:rsidRPr="00601C3A">
        <w:rPr>
          <w:szCs w:val="18"/>
        </w:rPr>
        <w:t xml:space="preserve">the </w:t>
      </w:r>
      <w:r w:rsidRPr="00601C3A">
        <w:rPr>
          <w:szCs w:val="18"/>
        </w:rPr>
        <w:t>Base.vn platform.</w:t>
      </w:r>
    </w:p>
    <w:p w14:paraId="78EB9215" w14:textId="77777777" w:rsidR="00446D95" w:rsidRPr="00601C3A" w:rsidRDefault="00000000" w:rsidP="00601C3A">
      <w:pPr>
        <w:spacing w:line="220" w:lineRule="auto"/>
        <w:ind w:left="835" w:hanging="259"/>
        <w:jc w:val="both"/>
        <w:rPr>
          <w:sz w:val="20"/>
          <w:szCs w:val="24"/>
        </w:rPr>
      </w:pPr>
      <w:r w:rsidRPr="00601C3A">
        <w:rPr>
          <w:szCs w:val="18"/>
        </w:rPr>
        <w:t xml:space="preserve">•  Designed Kanban </w:t>
      </w:r>
      <w:r w:rsidR="00FA3A67" w:rsidRPr="00601C3A">
        <w:rPr>
          <w:szCs w:val="18"/>
        </w:rPr>
        <w:t>cards</w:t>
      </w:r>
      <w:r w:rsidRPr="00601C3A">
        <w:rPr>
          <w:szCs w:val="18"/>
        </w:rPr>
        <w:t xml:space="preserve"> to help cross-functional </w:t>
      </w:r>
      <w:r w:rsidR="00FA3A67" w:rsidRPr="00601C3A">
        <w:rPr>
          <w:szCs w:val="18"/>
        </w:rPr>
        <w:t>teams</w:t>
      </w:r>
      <w:r w:rsidRPr="00601C3A">
        <w:rPr>
          <w:szCs w:val="18"/>
        </w:rPr>
        <w:t xml:space="preserve"> improve operational transparency and efficiency.</w:t>
      </w:r>
    </w:p>
    <w:p w14:paraId="05F54292" w14:textId="77777777" w:rsidR="00446D95" w:rsidRPr="00601C3A" w:rsidRDefault="00000000" w:rsidP="00FD61DC">
      <w:pPr>
        <w:spacing w:line="220" w:lineRule="auto"/>
        <w:ind w:left="709" w:hanging="133"/>
        <w:jc w:val="both"/>
        <w:rPr>
          <w:sz w:val="20"/>
          <w:szCs w:val="24"/>
        </w:rPr>
      </w:pPr>
      <w:r w:rsidRPr="00601C3A">
        <w:rPr>
          <w:szCs w:val="18"/>
        </w:rPr>
        <w:t>•  Used Power BI, AutoHotKey</w:t>
      </w:r>
      <w:r w:rsidR="00A74FF4" w:rsidRPr="00601C3A">
        <w:rPr>
          <w:szCs w:val="18"/>
        </w:rPr>
        <w:t>,</w:t>
      </w:r>
      <w:r w:rsidRPr="00601C3A">
        <w:rPr>
          <w:szCs w:val="18"/>
        </w:rPr>
        <w:t xml:space="preserve"> and Python to load</w:t>
      </w:r>
      <w:r w:rsidR="00A74FF4" w:rsidRPr="00601C3A">
        <w:rPr>
          <w:szCs w:val="18"/>
        </w:rPr>
        <w:t xml:space="preserve"> and </w:t>
      </w:r>
      <w:r w:rsidRPr="00601C3A">
        <w:rPr>
          <w:szCs w:val="18"/>
        </w:rPr>
        <w:t>combine daily inventory data from ERP</w:t>
      </w:r>
      <w:r w:rsidR="00A74FF4" w:rsidRPr="00601C3A">
        <w:rPr>
          <w:szCs w:val="18"/>
        </w:rPr>
        <w:t xml:space="preserve">, then </w:t>
      </w:r>
      <w:r w:rsidRPr="00601C3A">
        <w:rPr>
          <w:szCs w:val="18"/>
        </w:rPr>
        <w:t>visualize current stock and safety stock policy.</w:t>
      </w:r>
    </w:p>
    <w:p w14:paraId="64846F2F" w14:textId="14953E5F" w:rsidR="00FC09BC" w:rsidRPr="00601C3A" w:rsidRDefault="00000000" w:rsidP="00601C3A">
      <w:pPr>
        <w:spacing w:line="220" w:lineRule="auto"/>
        <w:jc w:val="both"/>
        <w:rPr>
          <w:sz w:val="20"/>
          <w:szCs w:val="24"/>
        </w:rPr>
      </w:pPr>
      <w:r w:rsidRPr="00601C3A">
        <w:rPr>
          <w:i/>
          <w:iCs/>
          <w:szCs w:val="18"/>
        </w:rPr>
        <w:t>Outcomes:</w:t>
      </w:r>
      <w:r w:rsidRPr="00601C3A">
        <w:rPr>
          <w:szCs w:val="18"/>
        </w:rPr>
        <w:t xml:space="preserve"> Automated </w:t>
      </w:r>
      <w:r w:rsidR="00736B7E" w:rsidRPr="00601C3A">
        <w:rPr>
          <w:szCs w:val="18"/>
        </w:rPr>
        <w:t xml:space="preserve">daily </w:t>
      </w:r>
      <w:r w:rsidRPr="00601C3A">
        <w:rPr>
          <w:szCs w:val="18"/>
        </w:rPr>
        <w:t xml:space="preserve">warehouse </w:t>
      </w:r>
      <w:r w:rsidR="00736B7E" w:rsidRPr="00601C3A">
        <w:rPr>
          <w:szCs w:val="18"/>
        </w:rPr>
        <w:t>reporting; applied the</w:t>
      </w:r>
      <w:r w:rsidRPr="00601C3A">
        <w:rPr>
          <w:szCs w:val="18"/>
        </w:rPr>
        <w:t xml:space="preserve"> Kanban method in </w:t>
      </w:r>
      <w:r w:rsidR="00736B7E" w:rsidRPr="00601C3A">
        <w:rPr>
          <w:szCs w:val="18"/>
        </w:rPr>
        <w:t>production; deployed</w:t>
      </w:r>
      <w:r w:rsidRPr="00601C3A">
        <w:rPr>
          <w:szCs w:val="18"/>
        </w:rPr>
        <w:t xml:space="preserve"> digitalization </w:t>
      </w:r>
      <w:r w:rsidR="00736B7E" w:rsidRPr="00601C3A">
        <w:rPr>
          <w:szCs w:val="18"/>
        </w:rPr>
        <w:t xml:space="preserve">initiatives </w:t>
      </w:r>
      <w:r w:rsidRPr="00601C3A">
        <w:rPr>
          <w:szCs w:val="18"/>
        </w:rPr>
        <w:t xml:space="preserve">across all departments </w:t>
      </w:r>
      <w:r w:rsidR="00736B7E" w:rsidRPr="00601C3A">
        <w:rPr>
          <w:szCs w:val="18"/>
        </w:rPr>
        <w:t xml:space="preserve">in collaboration </w:t>
      </w:r>
      <w:r w:rsidRPr="00601C3A">
        <w:rPr>
          <w:szCs w:val="18"/>
        </w:rPr>
        <w:t xml:space="preserve">with </w:t>
      </w:r>
      <w:r w:rsidR="00736B7E" w:rsidRPr="00601C3A">
        <w:rPr>
          <w:szCs w:val="18"/>
        </w:rPr>
        <w:t xml:space="preserve">the </w:t>
      </w:r>
      <w:r w:rsidRPr="00601C3A">
        <w:rPr>
          <w:szCs w:val="18"/>
        </w:rPr>
        <w:t>Base.vn team.</w:t>
      </w:r>
      <w:r w:rsidR="00FC09BC" w:rsidRPr="00601C3A">
        <w:rPr>
          <w:sz w:val="20"/>
          <w:szCs w:val="24"/>
        </w:rPr>
        <w:br w:type="page"/>
      </w:r>
    </w:p>
    <w:p w14:paraId="381B7B77" w14:textId="77777777" w:rsidR="00FC09BC" w:rsidRPr="00601C3A" w:rsidRDefault="00FC09BC">
      <w:pPr>
        <w:pBdr>
          <w:bottom w:val="single" w:sz="6" w:space="1" w:color="000000"/>
        </w:pBdr>
        <w:spacing w:line="221" w:lineRule="auto"/>
        <w:rPr>
          <w:b/>
          <w:sz w:val="20"/>
          <w:szCs w:val="24"/>
        </w:rPr>
      </w:pPr>
    </w:p>
    <w:p w14:paraId="2186D9AC" w14:textId="1ACFFCA1" w:rsidR="00446D95" w:rsidRPr="00601C3A" w:rsidRDefault="00000000">
      <w:pPr>
        <w:pBdr>
          <w:bottom w:val="single" w:sz="6" w:space="1" w:color="000000"/>
        </w:pBdr>
        <w:spacing w:line="221" w:lineRule="auto"/>
        <w:rPr>
          <w:sz w:val="20"/>
          <w:szCs w:val="24"/>
        </w:rPr>
      </w:pPr>
      <w:r w:rsidRPr="00601C3A">
        <w:rPr>
          <w:b/>
          <w:sz w:val="20"/>
          <w:szCs w:val="24"/>
        </w:rPr>
        <w:t>PROJECTS</w:t>
      </w:r>
    </w:p>
    <w:p w14:paraId="1938FFF3" w14:textId="77777777" w:rsidR="00446D95" w:rsidRPr="00601C3A" w:rsidRDefault="00000000">
      <w:pPr>
        <w:spacing w:line="220" w:lineRule="auto"/>
        <w:ind w:left="835" w:hanging="259"/>
        <w:rPr>
          <w:sz w:val="20"/>
          <w:szCs w:val="24"/>
        </w:rPr>
      </w:pPr>
      <w:r w:rsidRPr="00601C3A">
        <w:rPr>
          <w:szCs w:val="18"/>
          <w:u w:val="single"/>
        </w:rPr>
        <w:t xml:space="preserve">•  </w:t>
      </w:r>
      <w:hyperlink r:id="rId8" w:history="1">
        <w:r w:rsidR="00446D95" w:rsidRPr="00601C3A">
          <w:rPr>
            <w:rStyle w:val="Hyperlink"/>
            <w:szCs w:val="18"/>
          </w:rPr>
          <w:t>Lazada Data Scraping and Analysis Using Random Forest Regression</w:t>
        </w:r>
      </w:hyperlink>
    </w:p>
    <w:p w14:paraId="287A7996" w14:textId="77777777" w:rsidR="00446D95" w:rsidRPr="00601C3A" w:rsidRDefault="00000000">
      <w:pPr>
        <w:spacing w:line="220" w:lineRule="auto"/>
        <w:ind w:left="720"/>
        <w:rPr>
          <w:sz w:val="20"/>
          <w:szCs w:val="24"/>
        </w:rPr>
      </w:pPr>
      <w:r w:rsidRPr="00601C3A">
        <w:rPr>
          <w:i/>
          <w:iCs/>
          <w:szCs w:val="18"/>
          <w:u w:val="single"/>
        </w:rPr>
        <w:t>Key learnings:</w:t>
      </w:r>
      <w:r w:rsidRPr="00601C3A">
        <w:rPr>
          <w:szCs w:val="18"/>
        </w:rPr>
        <w:t xml:space="preserve"> Data </w:t>
      </w:r>
      <w:r w:rsidR="00B9528E" w:rsidRPr="00601C3A">
        <w:rPr>
          <w:szCs w:val="18"/>
        </w:rPr>
        <w:t>scraping and analysis; understanding</w:t>
      </w:r>
      <w:r w:rsidRPr="00601C3A">
        <w:rPr>
          <w:szCs w:val="18"/>
        </w:rPr>
        <w:t xml:space="preserve"> relationships </w:t>
      </w:r>
      <w:r w:rsidR="00B9528E" w:rsidRPr="00601C3A">
        <w:rPr>
          <w:szCs w:val="18"/>
        </w:rPr>
        <w:t>among e</w:t>
      </w:r>
      <w:r w:rsidRPr="00601C3A">
        <w:rPr>
          <w:szCs w:val="18"/>
        </w:rPr>
        <w:t>-commerce</w:t>
      </w:r>
      <w:r w:rsidR="00B9528E" w:rsidRPr="00601C3A">
        <w:rPr>
          <w:szCs w:val="18"/>
        </w:rPr>
        <w:t xml:space="preserve"> KPIs</w:t>
      </w:r>
      <w:r w:rsidRPr="00601C3A">
        <w:rPr>
          <w:szCs w:val="18"/>
        </w:rPr>
        <w:t>.</w:t>
      </w:r>
    </w:p>
    <w:p w14:paraId="3AC297B2" w14:textId="77777777" w:rsidR="00446D95" w:rsidRPr="00601C3A" w:rsidRDefault="00446D95">
      <w:pPr>
        <w:spacing w:line="220" w:lineRule="auto"/>
        <w:ind w:left="835" w:hanging="259"/>
        <w:rPr>
          <w:sz w:val="20"/>
          <w:szCs w:val="24"/>
        </w:rPr>
      </w:pPr>
      <w:hyperlink r:id="rId9" w:history="1">
        <w:r w:rsidRPr="00601C3A">
          <w:rPr>
            <w:rStyle w:val="Hyperlink"/>
            <w:szCs w:val="18"/>
          </w:rPr>
          <w:t>•  Crypto Price Prediction and Analysis Using Regression and Deep Learning</w:t>
        </w:r>
      </w:hyperlink>
    </w:p>
    <w:p w14:paraId="19D990BC" w14:textId="77777777" w:rsidR="00446D95" w:rsidRPr="00601C3A" w:rsidRDefault="00000000">
      <w:pPr>
        <w:spacing w:line="220" w:lineRule="auto"/>
        <w:ind w:left="720"/>
        <w:rPr>
          <w:sz w:val="20"/>
          <w:szCs w:val="24"/>
        </w:rPr>
      </w:pPr>
      <w:r w:rsidRPr="00601C3A">
        <w:rPr>
          <w:i/>
          <w:iCs/>
          <w:szCs w:val="18"/>
          <w:u w:val="single"/>
        </w:rPr>
        <w:t>Key learnings:</w:t>
      </w:r>
      <w:r w:rsidRPr="00601C3A">
        <w:rPr>
          <w:szCs w:val="18"/>
        </w:rPr>
        <w:t xml:space="preserve"> Machine learning, </w:t>
      </w:r>
      <w:r w:rsidR="000E746C" w:rsidRPr="00601C3A">
        <w:rPr>
          <w:szCs w:val="18"/>
        </w:rPr>
        <w:t>systematic</w:t>
      </w:r>
      <w:r w:rsidRPr="00601C3A">
        <w:rPr>
          <w:szCs w:val="18"/>
        </w:rPr>
        <w:t xml:space="preserve"> thinking, </w:t>
      </w:r>
      <w:r w:rsidR="000E746C" w:rsidRPr="00601C3A">
        <w:rPr>
          <w:szCs w:val="18"/>
        </w:rPr>
        <w:t>and data visualization.</w:t>
      </w:r>
    </w:p>
    <w:p w14:paraId="72E08B36" w14:textId="4678FF49" w:rsidR="00446D95" w:rsidRPr="00601C3A" w:rsidRDefault="00934F85">
      <w:pPr>
        <w:spacing w:line="221" w:lineRule="auto"/>
        <w:ind w:left="835" w:hanging="259"/>
        <w:rPr>
          <w:sz w:val="20"/>
          <w:szCs w:val="24"/>
        </w:rPr>
      </w:pPr>
      <w:hyperlink r:id="rId10" w:history="1">
        <w:r w:rsidRPr="00601C3A">
          <w:rPr>
            <w:rStyle w:val="Hyperlink"/>
            <w:szCs w:val="24"/>
          </w:rPr>
          <w:t>•  Warehouse Heatmap Using Power BI</w:t>
        </w:r>
      </w:hyperlink>
    </w:p>
    <w:p w14:paraId="7FB2D270" w14:textId="77777777" w:rsidR="00446D95" w:rsidRPr="00601C3A" w:rsidRDefault="00872E56">
      <w:pPr>
        <w:spacing w:line="220" w:lineRule="auto"/>
        <w:ind w:left="720"/>
        <w:rPr>
          <w:sz w:val="20"/>
          <w:szCs w:val="24"/>
        </w:rPr>
      </w:pPr>
      <w:r w:rsidRPr="00601C3A">
        <w:rPr>
          <w:i/>
          <w:iCs/>
          <w:szCs w:val="18"/>
          <w:u w:val="single"/>
        </w:rPr>
        <w:t>Key learnings:</w:t>
      </w:r>
      <w:r w:rsidRPr="00601C3A">
        <w:rPr>
          <w:szCs w:val="18"/>
        </w:rPr>
        <w:t xml:space="preserve"> Data collection, cleaning, visualization, storytelling, and design thinking.</w:t>
      </w:r>
    </w:p>
    <w:p w14:paraId="56B36081" w14:textId="77777777" w:rsidR="00446D95" w:rsidRPr="00601C3A" w:rsidRDefault="00947E76">
      <w:pPr>
        <w:spacing w:line="220" w:lineRule="auto"/>
        <w:ind w:left="835" w:hanging="259"/>
        <w:rPr>
          <w:sz w:val="20"/>
          <w:szCs w:val="24"/>
        </w:rPr>
      </w:pPr>
      <w:hyperlink r:id="rId11" w:history="1">
        <w:r w:rsidRPr="00601C3A">
          <w:rPr>
            <w:rStyle w:val="Hyperlink"/>
            <w:szCs w:val="18"/>
          </w:rPr>
          <w:t>•  Automation Tools for Document Processing and Repetitive Website Input</w:t>
        </w:r>
      </w:hyperlink>
    </w:p>
    <w:p w14:paraId="441FB671" w14:textId="77777777" w:rsidR="00446D95" w:rsidRPr="00601C3A" w:rsidRDefault="00000000">
      <w:pPr>
        <w:spacing w:line="220" w:lineRule="auto"/>
        <w:ind w:left="720"/>
        <w:rPr>
          <w:sz w:val="20"/>
          <w:szCs w:val="24"/>
        </w:rPr>
      </w:pPr>
      <w:r w:rsidRPr="00601C3A">
        <w:rPr>
          <w:i/>
          <w:iCs/>
          <w:szCs w:val="18"/>
          <w:u w:val="single"/>
        </w:rPr>
        <w:t>Key learnings:</w:t>
      </w:r>
      <w:r w:rsidRPr="00601C3A">
        <w:rPr>
          <w:szCs w:val="18"/>
        </w:rPr>
        <w:t xml:space="preserve"> Optimization, </w:t>
      </w:r>
      <w:r w:rsidR="0078727C" w:rsidRPr="00601C3A">
        <w:rPr>
          <w:szCs w:val="18"/>
        </w:rPr>
        <w:t>web</w:t>
      </w:r>
      <w:r w:rsidRPr="00601C3A">
        <w:rPr>
          <w:szCs w:val="18"/>
        </w:rPr>
        <w:t xml:space="preserve"> design, </w:t>
      </w:r>
      <w:r w:rsidR="0078727C" w:rsidRPr="00601C3A">
        <w:rPr>
          <w:szCs w:val="18"/>
        </w:rPr>
        <w:t>and data crawling.</w:t>
      </w:r>
    </w:p>
    <w:p w14:paraId="6B351AE4" w14:textId="77777777" w:rsidR="008C746D" w:rsidRPr="00601C3A" w:rsidRDefault="008C746D">
      <w:pPr>
        <w:spacing w:line="221" w:lineRule="auto"/>
        <w:ind w:left="720"/>
        <w:rPr>
          <w:sz w:val="20"/>
          <w:szCs w:val="24"/>
        </w:rPr>
      </w:pPr>
    </w:p>
    <w:p w14:paraId="5F09AF88" w14:textId="77777777" w:rsidR="00446D95" w:rsidRPr="00601C3A" w:rsidRDefault="00000000">
      <w:pPr>
        <w:pBdr>
          <w:bottom w:val="single" w:sz="6" w:space="1" w:color="000000"/>
        </w:pBdr>
        <w:spacing w:line="221" w:lineRule="auto"/>
        <w:rPr>
          <w:sz w:val="20"/>
          <w:szCs w:val="24"/>
        </w:rPr>
      </w:pPr>
      <w:r w:rsidRPr="00601C3A">
        <w:rPr>
          <w:b/>
          <w:sz w:val="20"/>
          <w:szCs w:val="24"/>
        </w:rPr>
        <w:t>HONORS &amp; AWARDS</w:t>
      </w:r>
    </w:p>
    <w:p w14:paraId="0A184E31" w14:textId="77777777" w:rsidR="00446D95" w:rsidRPr="00601C3A" w:rsidRDefault="00000000" w:rsidP="00601C3A">
      <w:pPr>
        <w:spacing w:line="220" w:lineRule="auto"/>
        <w:ind w:left="835" w:hanging="259"/>
        <w:jc w:val="both"/>
        <w:rPr>
          <w:sz w:val="20"/>
          <w:szCs w:val="24"/>
        </w:rPr>
      </w:pPr>
      <w:r w:rsidRPr="00601C3A">
        <w:rPr>
          <w:szCs w:val="18"/>
        </w:rPr>
        <w:t xml:space="preserve">•  </w:t>
      </w:r>
      <w:r w:rsidRPr="00601C3A">
        <w:rPr>
          <w:b/>
          <w:bCs/>
          <w:szCs w:val="18"/>
        </w:rPr>
        <w:t>Gold Champion</w:t>
      </w:r>
      <w:r w:rsidR="00EC64CF" w:rsidRPr="00601C3A">
        <w:rPr>
          <w:b/>
          <w:bCs/>
          <w:szCs w:val="18"/>
        </w:rPr>
        <w:t>,</w:t>
      </w:r>
      <w:r w:rsidRPr="00601C3A">
        <w:rPr>
          <w:b/>
          <w:bCs/>
          <w:szCs w:val="18"/>
        </w:rPr>
        <w:t xml:space="preserve"> Vietnam Supply Chain Challenge 2025</w:t>
      </w:r>
      <w:r w:rsidRPr="00601C3A">
        <w:rPr>
          <w:szCs w:val="18"/>
        </w:rPr>
        <w:t xml:space="preserve"> – </w:t>
      </w:r>
      <w:r w:rsidRPr="00601C3A">
        <w:rPr>
          <w:i/>
          <w:iCs/>
          <w:szCs w:val="18"/>
        </w:rPr>
        <w:t>Issued by VILAS Supply Chain Club</w:t>
      </w:r>
    </w:p>
    <w:p w14:paraId="193692A3" w14:textId="77777777" w:rsidR="00446D95" w:rsidRPr="00601C3A" w:rsidRDefault="00000000" w:rsidP="00601C3A">
      <w:pPr>
        <w:spacing w:line="220" w:lineRule="auto"/>
        <w:ind w:left="835" w:hanging="259"/>
        <w:jc w:val="both"/>
        <w:rPr>
          <w:sz w:val="20"/>
          <w:szCs w:val="24"/>
        </w:rPr>
      </w:pPr>
      <w:r w:rsidRPr="00601C3A">
        <w:rPr>
          <w:szCs w:val="18"/>
        </w:rPr>
        <w:t xml:space="preserve">•  </w:t>
      </w:r>
      <w:r w:rsidRPr="00601C3A">
        <w:rPr>
          <w:b/>
          <w:bCs/>
          <w:szCs w:val="18"/>
        </w:rPr>
        <w:t>Top 1</w:t>
      </w:r>
      <w:r w:rsidR="007775FE" w:rsidRPr="00601C3A">
        <w:rPr>
          <w:b/>
          <w:bCs/>
          <w:szCs w:val="18"/>
        </w:rPr>
        <w:t>,</w:t>
      </w:r>
      <w:r w:rsidRPr="00601C3A">
        <w:rPr>
          <w:b/>
          <w:bCs/>
          <w:szCs w:val="18"/>
        </w:rPr>
        <w:t xml:space="preserve"> SCMission 2023 Contest</w:t>
      </w:r>
      <w:r w:rsidRPr="00601C3A">
        <w:rPr>
          <w:szCs w:val="18"/>
        </w:rPr>
        <w:t xml:space="preserve"> – </w:t>
      </w:r>
      <w:r w:rsidRPr="00601C3A">
        <w:rPr>
          <w:i/>
          <w:iCs/>
          <w:szCs w:val="18"/>
        </w:rPr>
        <w:t>Issued by FTU2 Logistics Studying Club</w:t>
      </w:r>
    </w:p>
    <w:p w14:paraId="48BF87CA" w14:textId="77777777" w:rsidR="00446D95" w:rsidRPr="00601C3A" w:rsidRDefault="00000000" w:rsidP="00601C3A">
      <w:pPr>
        <w:spacing w:line="220" w:lineRule="auto"/>
        <w:ind w:left="835" w:hanging="259"/>
        <w:jc w:val="both"/>
        <w:rPr>
          <w:sz w:val="20"/>
          <w:szCs w:val="24"/>
        </w:rPr>
      </w:pPr>
      <w:r w:rsidRPr="00601C3A">
        <w:rPr>
          <w:szCs w:val="18"/>
        </w:rPr>
        <w:t xml:space="preserve">•  </w:t>
      </w:r>
      <w:r w:rsidRPr="00601C3A">
        <w:rPr>
          <w:b/>
          <w:bCs/>
          <w:szCs w:val="18"/>
        </w:rPr>
        <w:t>Top 4</w:t>
      </w:r>
      <w:r w:rsidR="002351EF" w:rsidRPr="00601C3A">
        <w:rPr>
          <w:b/>
          <w:bCs/>
          <w:szCs w:val="18"/>
        </w:rPr>
        <w:t>,</w:t>
      </w:r>
      <w:r w:rsidRPr="00601C3A">
        <w:rPr>
          <w:b/>
          <w:bCs/>
          <w:szCs w:val="18"/>
        </w:rPr>
        <w:t xml:space="preserve"> Global Student Challenge 2025</w:t>
      </w:r>
      <w:r w:rsidRPr="00601C3A">
        <w:rPr>
          <w:szCs w:val="18"/>
        </w:rPr>
        <w:t xml:space="preserve"> – </w:t>
      </w:r>
      <w:r w:rsidRPr="00601C3A">
        <w:rPr>
          <w:i/>
          <w:iCs/>
          <w:szCs w:val="18"/>
        </w:rPr>
        <w:t>Hosted by Inchainge</w:t>
      </w:r>
    </w:p>
    <w:p w14:paraId="2D4ED2A6" w14:textId="77777777" w:rsidR="00446D95" w:rsidRPr="00601C3A" w:rsidRDefault="00000000" w:rsidP="00601C3A">
      <w:pPr>
        <w:spacing w:line="220" w:lineRule="auto"/>
        <w:ind w:left="835" w:hanging="259"/>
        <w:jc w:val="both"/>
        <w:rPr>
          <w:sz w:val="20"/>
          <w:szCs w:val="24"/>
        </w:rPr>
      </w:pPr>
      <w:r w:rsidRPr="00601C3A">
        <w:rPr>
          <w:szCs w:val="18"/>
        </w:rPr>
        <w:t xml:space="preserve">•  </w:t>
      </w:r>
      <w:r w:rsidRPr="00601C3A">
        <w:rPr>
          <w:b/>
          <w:bCs/>
          <w:szCs w:val="18"/>
        </w:rPr>
        <w:t>Top 8</w:t>
      </w:r>
      <w:r w:rsidR="008A541A" w:rsidRPr="00601C3A">
        <w:rPr>
          <w:b/>
          <w:bCs/>
          <w:szCs w:val="18"/>
        </w:rPr>
        <w:t>,</w:t>
      </w:r>
      <w:r w:rsidRPr="00601C3A">
        <w:rPr>
          <w:b/>
          <w:bCs/>
          <w:szCs w:val="18"/>
        </w:rPr>
        <w:t xml:space="preserve"> Supply Chain: Doanh Nhan Tap Su 2024</w:t>
      </w:r>
      <w:r w:rsidRPr="00601C3A">
        <w:rPr>
          <w:szCs w:val="18"/>
        </w:rPr>
        <w:t xml:space="preserve"> – </w:t>
      </w:r>
      <w:r w:rsidRPr="00601C3A">
        <w:rPr>
          <w:i/>
          <w:iCs/>
          <w:szCs w:val="18"/>
        </w:rPr>
        <w:t>Issued by FTU2 Action Club</w:t>
      </w:r>
    </w:p>
    <w:p w14:paraId="3D3D69DD" w14:textId="77777777" w:rsidR="008C746D" w:rsidRPr="00601C3A" w:rsidRDefault="008C746D">
      <w:pPr>
        <w:spacing w:line="221" w:lineRule="auto"/>
        <w:ind w:left="835" w:hanging="259"/>
        <w:rPr>
          <w:sz w:val="20"/>
          <w:szCs w:val="24"/>
        </w:rPr>
      </w:pPr>
    </w:p>
    <w:p w14:paraId="1F22107E" w14:textId="77777777" w:rsidR="00446D95" w:rsidRPr="00601C3A" w:rsidRDefault="00000000">
      <w:pPr>
        <w:pBdr>
          <w:bottom w:val="single" w:sz="6" w:space="1" w:color="000000"/>
        </w:pBdr>
        <w:spacing w:line="221" w:lineRule="auto"/>
        <w:rPr>
          <w:sz w:val="20"/>
          <w:szCs w:val="24"/>
        </w:rPr>
      </w:pPr>
      <w:r w:rsidRPr="00601C3A">
        <w:rPr>
          <w:b/>
          <w:sz w:val="20"/>
          <w:szCs w:val="24"/>
        </w:rPr>
        <w:t>CERTIFICATES</w:t>
      </w:r>
    </w:p>
    <w:p w14:paraId="3BA39F14" w14:textId="05BD16F2" w:rsidR="00446D95" w:rsidRPr="00601C3A" w:rsidRDefault="00FC09BC">
      <w:pPr>
        <w:spacing w:line="220" w:lineRule="auto"/>
        <w:ind w:left="835" w:hanging="259"/>
        <w:rPr>
          <w:sz w:val="20"/>
          <w:szCs w:val="24"/>
        </w:rPr>
      </w:pPr>
      <w:hyperlink r:id="rId12" w:history="1">
        <w:r w:rsidRPr="00601C3A">
          <w:rPr>
            <w:rStyle w:val="Hyperlink"/>
            <w:szCs w:val="18"/>
          </w:rPr>
          <w:t>•  Google Data Analytics Professional Certificate – Issued by Google</w:t>
        </w:r>
      </w:hyperlink>
    </w:p>
    <w:p w14:paraId="56C27CA5" w14:textId="67DB8107" w:rsidR="00446D95" w:rsidRPr="00601C3A" w:rsidRDefault="00FC09BC">
      <w:pPr>
        <w:spacing w:line="220" w:lineRule="auto"/>
        <w:ind w:left="835" w:hanging="259"/>
        <w:rPr>
          <w:sz w:val="20"/>
          <w:szCs w:val="24"/>
        </w:rPr>
      </w:pPr>
      <w:hyperlink r:id="rId13" w:history="1">
        <w:r w:rsidRPr="00601C3A">
          <w:rPr>
            <w:rStyle w:val="Hyperlink"/>
            <w:szCs w:val="18"/>
          </w:rPr>
          <w:t xml:space="preserve">•  Supply Chain Analysis with Python and SQL </w:t>
        </w:r>
        <w:r w:rsidR="00226B7F" w:rsidRPr="00601C3A">
          <w:rPr>
            <w:rStyle w:val="Hyperlink"/>
            <w:szCs w:val="18"/>
          </w:rPr>
          <w:t>–</w:t>
        </w:r>
        <w:r w:rsidRPr="00601C3A">
          <w:rPr>
            <w:rStyle w:val="Hyperlink"/>
            <w:szCs w:val="18"/>
          </w:rPr>
          <w:t xml:space="preserve"> Issued by SCH</w:t>
        </w:r>
      </w:hyperlink>
    </w:p>
    <w:p w14:paraId="522FA0DF" w14:textId="159206AA" w:rsidR="00446D95" w:rsidRPr="00601C3A" w:rsidRDefault="00102300">
      <w:pPr>
        <w:spacing w:line="220" w:lineRule="auto"/>
        <w:ind w:left="835" w:hanging="259"/>
        <w:rPr>
          <w:rStyle w:val="Hyperlink"/>
          <w:sz w:val="20"/>
          <w:szCs w:val="24"/>
        </w:rPr>
      </w:pPr>
      <w:r w:rsidRPr="00601C3A">
        <w:rPr>
          <w:szCs w:val="18"/>
        </w:rPr>
        <w:fldChar w:fldCharType="begin"/>
      </w:r>
      <w:r w:rsidRPr="00601C3A">
        <w:rPr>
          <w:szCs w:val="18"/>
        </w:rPr>
        <w:instrText>HYPERLINK "https://courses.edx.org/certificates/5678d8d9c9574c04b62b8457b5196f50"</w:instrText>
      </w:r>
      <w:r w:rsidRPr="00601C3A">
        <w:rPr>
          <w:szCs w:val="18"/>
        </w:rPr>
      </w:r>
      <w:r w:rsidRPr="00601C3A">
        <w:rPr>
          <w:szCs w:val="18"/>
        </w:rPr>
        <w:fldChar w:fldCharType="separate"/>
      </w:r>
      <w:r w:rsidRPr="00601C3A">
        <w:rPr>
          <w:rStyle w:val="Hyperlink"/>
          <w:szCs w:val="18"/>
        </w:rPr>
        <w:t xml:space="preserve">•  Supply Chain Analytics </w:t>
      </w:r>
      <w:r w:rsidR="00C360D9" w:rsidRPr="00601C3A">
        <w:rPr>
          <w:rStyle w:val="Hyperlink"/>
          <w:szCs w:val="18"/>
        </w:rPr>
        <w:t>–</w:t>
      </w:r>
      <w:r w:rsidRPr="00601C3A">
        <w:rPr>
          <w:rStyle w:val="Hyperlink"/>
          <w:szCs w:val="18"/>
        </w:rPr>
        <w:t xml:space="preserve"> Issued by MITx</w:t>
      </w:r>
    </w:p>
    <w:p w14:paraId="12119220" w14:textId="3069D457" w:rsidR="008C746D" w:rsidRPr="00601C3A" w:rsidRDefault="00102300">
      <w:pPr>
        <w:spacing w:line="221" w:lineRule="auto"/>
        <w:ind w:left="835" w:hanging="259"/>
        <w:rPr>
          <w:sz w:val="20"/>
          <w:szCs w:val="24"/>
        </w:rPr>
      </w:pPr>
      <w:r w:rsidRPr="00601C3A">
        <w:rPr>
          <w:szCs w:val="18"/>
        </w:rPr>
        <w:fldChar w:fldCharType="end"/>
      </w:r>
    </w:p>
    <w:p w14:paraId="22889C02" w14:textId="77777777" w:rsidR="00446D95" w:rsidRPr="00601C3A" w:rsidRDefault="00000000">
      <w:pPr>
        <w:pBdr>
          <w:bottom w:val="single" w:sz="6" w:space="1" w:color="000000"/>
        </w:pBdr>
        <w:spacing w:line="221" w:lineRule="auto"/>
        <w:rPr>
          <w:sz w:val="20"/>
          <w:szCs w:val="24"/>
        </w:rPr>
      </w:pPr>
      <w:r w:rsidRPr="00601C3A">
        <w:rPr>
          <w:b/>
          <w:sz w:val="20"/>
          <w:szCs w:val="24"/>
        </w:rPr>
        <w:t>SKILLS, ACTIVITIES &amp; INTERESTS</w:t>
      </w:r>
    </w:p>
    <w:p w14:paraId="6DD5CD9E" w14:textId="77777777" w:rsidR="00446D95" w:rsidRPr="00601C3A" w:rsidRDefault="00000000" w:rsidP="00601C3A">
      <w:pPr>
        <w:spacing w:line="221" w:lineRule="auto"/>
        <w:jc w:val="both"/>
        <w:rPr>
          <w:sz w:val="20"/>
          <w:szCs w:val="24"/>
        </w:rPr>
      </w:pPr>
      <w:r w:rsidRPr="00601C3A">
        <w:rPr>
          <w:b/>
          <w:szCs w:val="24"/>
        </w:rPr>
        <w:t>Languages:</w:t>
      </w:r>
      <w:r w:rsidRPr="00601C3A">
        <w:rPr>
          <w:szCs w:val="24"/>
        </w:rPr>
        <w:t xml:space="preserve"> English (C1 - IELTS 7.5), German (Beginner)</w:t>
      </w:r>
    </w:p>
    <w:p w14:paraId="2D0C37D6" w14:textId="77777777" w:rsidR="00446D95" w:rsidRPr="00601C3A" w:rsidRDefault="00000000" w:rsidP="00601C3A">
      <w:pPr>
        <w:spacing w:line="220" w:lineRule="auto"/>
        <w:jc w:val="both"/>
        <w:rPr>
          <w:sz w:val="20"/>
          <w:szCs w:val="24"/>
        </w:rPr>
      </w:pPr>
      <w:r w:rsidRPr="00601C3A">
        <w:rPr>
          <w:b/>
          <w:bCs/>
          <w:szCs w:val="18"/>
        </w:rPr>
        <w:t>Technical Skills:</w:t>
      </w:r>
      <w:r w:rsidRPr="00601C3A">
        <w:rPr>
          <w:szCs w:val="18"/>
        </w:rPr>
        <w:t xml:space="preserve"> MS Office, Excel VBA, MS Planner, Power BI, Power Automate, Power Apps, Python, </w:t>
      </w:r>
      <w:r w:rsidR="00FC09BC" w:rsidRPr="00601C3A">
        <w:rPr>
          <w:szCs w:val="18"/>
        </w:rPr>
        <w:t>beginner SQL,</w:t>
      </w:r>
      <w:r w:rsidRPr="00601C3A">
        <w:rPr>
          <w:szCs w:val="18"/>
        </w:rPr>
        <w:t xml:space="preserve"> AutoHotKey, SAP</w:t>
      </w:r>
    </w:p>
    <w:p w14:paraId="71ECDD1F" w14:textId="77777777" w:rsidR="00446D95" w:rsidRPr="00601C3A" w:rsidRDefault="00000000" w:rsidP="00601C3A">
      <w:pPr>
        <w:spacing w:line="221" w:lineRule="auto"/>
        <w:jc w:val="both"/>
        <w:rPr>
          <w:sz w:val="20"/>
          <w:szCs w:val="24"/>
        </w:rPr>
      </w:pPr>
      <w:r w:rsidRPr="00601C3A">
        <w:rPr>
          <w:b/>
          <w:szCs w:val="24"/>
        </w:rPr>
        <w:t>Soft Skills:</w:t>
      </w:r>
      <w:r w:rsidRPr="00601C3A">
        <w:rPr>
          <w:szCs w:val="24"/>
        </w:rPr>
        <w:t xml:space="preserve"> Project Management, Leadership, Analytical thinking, Event Planning</w:t>
      </w:r>
    </w:p>
    <w:sectPr w:rsidR="00446D95" w:rsidRPr="00601C3A" w:rsidSect="00034616">
      <w:pgSz w:w="11909" w:h="16834"/>
      <w:pgMar w:top="259" w:right="1008" w:bottom="259" w:left="1008" w:header="144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9CC780" w14:textId="77777777" w:rsidR="009F2E8F" w:rsidRDefault="009F2E8F" w:rsidP="00FD61DC">
      <w:r>
        <w:separator/>
      </w:r>
    </w:p>
  </w:endnote>
  <w:endnote w:type="continuationSeparator" w:id="0">
    <w:p w14:paraId="739DAB16" w14:textId="77777777" w:rsidR="009F2E8F" w:rsidRDefault="009F2E8F" w:rsidP="00FD61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BF894B" w14:textId="77777777" w:rsidR="009F2E8F" w:rsidRDefault="009F2E8F" w:rsidP="00FD61DC">
      <w:r>
        <w:separator/>
      </w:r>
    </w:p>
  </w:footnote>
  <w:footnote w:type="continuationSeparator" w:id="0">
    <w:p w14:paraId="5445C12F" w14:textId="77777777" w:rsidR="009F2E8F" w:rsidRDefault="009F2E8F" w:rsidP="00FD61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8A34C54"/>
    <w:multiLevelType w:val="hybridMultilevel"/>
    <w:tmpl w:val="0F3E0544"/>
    <w:lvl w:ilvl="0" w:tplc="BFB4F9A6">
      <w:numFmt w:val="bullet"/>
      <w:lvlText w:val="-"/>
      <w:lvlJc w:val="left"/>
      <w:pPr>
        <w:ind w:left="936" w:hanging="360"/>
      </w:pPr>
      <w:rPr>
        <w:rFonts w:ascii="Times New Roman" w:eastAsia="Times New Roman" w:hAnsi="Times New Roman" w:cs="Times New Roman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num w:numId="1" w16cid:durableId="1565026068">
    <w:abstractNumId w:val="8"/>
  </w:num>
  <w:num w:numId="2" w16cid:durableId="1184712958">
    <w:abstractNumId w:val="6"/>
  </w:num>
  <w:num w:numId="3" w16cid:durableId="728264473">
    <w:abstractNumId w:val="5"/>
  </w:num>
  <w:num w:numId="4" w16cid:durableId="1288971224">
    <w:abstractNumId w:val="4"/>
  </w:num>
  <w:num w:numId="5" w16cid:durableId="971326287">
    <w:abstractNumId w:val="7"/>
  </w:num>
  <w:num w:numId="6" w16cid:durableId="1365910658">
    <w:abstractNumId w:val="3"/>
  </w:num>
  <w:num w:numId="7" w16cid:durableId="1932274411">
    <w:abstractNumId w:val="2"/>
  </w:num>
  <w:num w:numId="8" w16cid:durableId="2127655877">
    <w:abstractNumId w:val="1"/>
  </w:num>
  <w:num w:numId="9" w16cid:durableId="1211989770">
    <w:abstractNumId w:val="0"/>
  </w:num>
  <w:num w:numId="10" w16cid:durableId="102382807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A09"/>
    <w:rsid w:val="00034616"/>
    <w:rsid w:val="0006063C"/>
    <w:rsid w:val="000A3EB4"/>
    <w:rsid w:val="000B6E7A"/>
    <w:rsid w:val="000D0DBA"/>
    <w:rsid w:val="000E746C"/>
    <w:rsid w:val="00102300"/>
    <w:rsid w:val="00116C7E"/>
    <w:rsid w:val="0015074B"/>
    <w:rsid w:val="0015442C"/>
    <w:rsid w:val="00156F87"/>
    <w:rsid w:val="00165C07"/>
    <w:rsid w:val="00177C49"/>
    <w:rsid w:val="001C38B3"/>
    <w:rsid w:val="00204A1B"/>
    <w:rsid w:val="00226B7F"/>
    <w:rsid w:val="002351EF"/>
    <w:rsid w:val="00245190"/>
    <w:rsid w:val="00254F51"/>
    <w:rsid w:val="0029639D"/>
    <w:rsid w:val="002F728F"/>
    <w:rsid w:val="00326F90"/>
    <w:rsid w:val="003D48F6"/>
    <w:rsid w:val="0040046C"/>
    <w:rsid w:val="00446D95"/>
    <w:rsid w:val="00516D76"/>
    <w:rsid w:val="00526374"/>
    <w:rsid w:val="005440C7"/>
    <w:rsid w:val="0054604D"/>
    <w:rsid w:val="005A34E0"/>
    <w:rsid w:val="00601C3A"/>
    <w:rsid w:val="00673152"/>
    <w:rsid w:val="006D24AD"/>
    <w:rsid w:val="006E75B2"/>
    <w:rsid w:val="006F69DD"/>
    <w:rsid w:val="00724580"/>
    <w:rsid w:val="00735DB2"/>
    <w:rsid w:val="00736B7E"/>
    <w:rsid w:val="007466F1"/>
    <w:rsid w:val="007600A9"/>
    <w:rsid w:val="007775FE"/>
    <w:rsid w:val="00783E94"/>
    <w:rsid w:val="0078727C"/>
    <w:rsid w:val="007A21BD"/>
    <w:rsid w:val="007F4A8C"/>
    <w:rsid w:val="007F7FBF"/>
    <w:rsid w:val="00872E56"/>
    <w:rsid w:val="008A541A"/>
    <w:rsid w:val="008C26F5"/>
    <w:rsid w:val="008C746D"/>
    <w:rsid w:val="00934F85"/>
    <w:rsid w:val="00937B1C"/>
    <w:rsid w:val="00947E76"/>
    <w:rsid w:val="00966284"/>
    <w:rsid w:val="009879DB"/>
    <w:rsid w:val="009B5204"/>
    <w:rsid w:val="009E1786"/>
    <w:rsid w:val="009F2E8F"/>
    <w:rsid w:val="00A74FF4"/>
    <w:rsid w:val="00A93FB7"/>
    <w:rsid w:val="00AA1D8D"/>
    <w:rsid w:val="00AC2507"/>
    <w:rsid w:val="00AC620A"/>
    <w:rsid w:val="00B47730"/>
    <w:rsid w:val="00B53ECB"/>
    <w:rsid w:val="00B921BD"/>
    <w:rsid w:val="00B9528E"/>
    <w:rsid w:val="00BC344F"/>
    <w:rsid w:val="00C07E5B"/>
    <w:rsid w:val="00C11191"/>
    <w:rsid w:val="00C17C5F"/>
    <w:rsid w:val="00C224BC"/>
    <w:rsid w:val="00C360D9"/>
    <w:rsid w:val="00C422C2"/>
    <w:rsid w:val="00C563EE"/>
    <w:rsid w:val="00CB0664"/>
    <w:rsid w:val="00CC2271"/>
    <w:rsid w:val="00D51FF5"/>
    <w:rsid w:val="00DE0BC3"/>
    <w:rsid w:val="00DE4CD8"/>
    <w:rsid w:val="00E25CD9"/>
    <w:rsid w:val="00E447B9"/>
    <w:rsid w:val="00EC64CF"/>
    <w:rsid w:val="00EC7A2B"/>
    <w:rsid w:val="00F756F9"/>
    <w:rsid w:val="00F939EE"/>
    <w:rsid w:val="00FA3A67"/>
    <w:rsid w:val="00FC09BC"/>
    <w:rsid w:val="00FC1D09"/>
    <w:rsid w:val="00FC693F"/>
    <w:rsid w:val="00FD6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73568978"/>
  <w14:defaultImageDpi w14:val="300"/>
  <w15:docId w15:val="{29B23D05-72C6-4C69-B8FC-9A2C9DAD2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442C"/>
    <w:pPr>
      <w:spacing w:after="0" w:line="240" w:lineRule="auto"/>
    </w:pPr>
    <w:rPr>
      <w:rFonts w:ascii="Times New Roman" w:eastAsia="Times New Roman" w:hAnsi="Times New Roman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756F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56F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0230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itty212/Data-Analysis/tree/main/Lazada-Scrapper" TargetMode="External"/><Relationship Id="rId13" Type="http://schemas.openxmlformats.org/officeDocument/2006/relationships/hyperlink" Target="https://credsverse.com/credentials/7d6ea4a4-95a4-4f7d-b3c3-943e43bf15fe?preview=1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coursera.org/share/29209690bfdfe145a528a1921d256c18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mitty212/Web-Automation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github.com/mitty212/Data-Visualization/tree/mai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mitty212/Data-Analysis/tree/main/Crypto-Prediction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1ada0a2f-b917-4d51-b0d0-d418a10c8b23}" enabled="1" method="Standard" siteId="{12a3af23-a769-4654-847f-958f3d479f4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999</Words>
  <Characters>5699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Huỳnh Nhật Nguyên</cp:lastModifiedBy>
  <cp:revision>16</cp:revision>
  <cp:lastPrinted>2026-09-12T09:17:00Z</cp:lastPrinted>
  <dcterms:created xsi:type="dcterms:W3CDTF">2013-12-23T23:15:00Z</dcterms:created>
  <dcterms:modified xsi:type="dcterms:W3CDTF">2026-09-14T16:04:00Z</dcterms:modified>
  <cp:category/>
</cp:coreProperties>
</file>